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val="clear" w:color="auto" w:fill="30362A"/>
          </w:tcPr>
          <w:p/>
          <w:p>
            <w:pPr>
              <w:spacing w:before="200" w:after="40"/>
              <w:jc w:val="center"/>
            </w:pPr>
            <w:r>
              <w:drawing>
                <wp:inline xmlns:a="http://schemas.openxmlformats.org/drawingml/2006/main" xmlns:pic="http://schemas.openxmlformats.org/drawingml/2006/picture">
                  <wp:extent cx="2377440" cy="1094014"/>
                  <wp:docPr id="1" name="Picture 1"/>
                  <wp:cNvGraphicFramePr>
                    <a:graphicFrameLocks noChangeAspect="1"/>
                  </wp:cNvGraphicFramePr>
                  <a:graphic>
                    <a:graphicData uri="http://schemas.openxmlformats.org/drawingml/2006/picture">
                      <pic:pic>
                        <pic:nvPicPr>
                          <pic:cNvPr id="0" name="logo_dark_bg.png"/>
                          <pic:cNvPicPr/>
                        </pic:nvPicPr>
                        <pic:blipFill>
                          <a:blip r:embed="rId9"/>
                          <a:stretch>
                            <a:fillRect/>
                          </a:stretch>
                        </pic:blipFill>
                        <pic:spPr>
                          <a:xfrm>
                            <a:off x="0" y="0"/>
                            <a:ext cx="2377440" cy="1094014"/>
                          </a:xfrm>
                          <a:prstGeom prst="rect"/>
                        </pic:spPr>
                      </pic:pic>
                    </a:graphicData>
                  </a:graphic>
                </wp:inline>
              </w:drawing>
            </w:r>
          </w:p>
          <w:p>
            <w:pPr>
              <w:spacing w:after="200"/>
              <w:jc w:val="center"/>
            </w:pPr>
            <w:r>
              <w:rPr>
                <w:rFonts w:ascii="Georgia" w:hAnsi="Georgia"/>
                <w:i/>
                <w:color w:val="F5EBC8"/>
                <w:sz w:val="24"/>
              </w:rPr>
              <w:t>How to Use the AQSLIM App</w:t>
            </w:r>
          </w:p>
        </w:tc>
      </w:tr>
    </w:tbl>
    <w:p>
      <w:pPr>
        <w:spacing w:after="80"/>
      </w:pPr>
    </w:p>
    <w:p>
      <w:pPr>
        <w:spacing w:after="80"/>
      </w:pPr>
      <w:r>
        <w:rPr>
          <w:rFonts w:ascii="Georgia" w:hAnsi="Georgia"/>
          <w:i w:val="0"/>
          <w:sz w:val="22"/>
        </w:rPr>
        <w:t>Welcome to AQSLIM Wellness Center! This guide will help you navigate the app, which is currently in Spanish. Once you know where everything is, it's very easy to use. Refer to this guide whenever you need help.</w:t>
      </w:r>
    </w:p>
    <w:p>
      <w:pPr>
        <w:spacing w:after="80"/>
      </w:pPr>
      <w:r>
        <w:rPr>
          <w:rFonts w:ascii="Georgia" w:hAnsi="Georgia"/>
          <w:i/>
          <w:color w:val="7A8072"/>
          <w:sz w:val="20"/>
        </w:rPr>
        <w:t>The app is where you'll find your personalized plan, log meals, track progress, and message your nutritionist. Keep this guide handy for the first few weeks!</w:t>
      </w:r>
    </w:p>
    <w:p>
      <w:pPr>
        <w:pBdr>
          <w:bottom w:val="single" w:sz="4" w:space="1" w:color="BA923E"/>
        </w:pBdr>
        <w:spacing w:before="80" w:after="160"/>
      </w:pPr>
    </w:p>
    <w:p>
      <w:pPr>
        <w:pBdr>
          <w:bottom w:val="single" w:sz="8" w:space="1" w:color="BA923E"/>
        </w:pBdr>
        <w:spacing w:before="320" w:after="120"/>
      </w:pPr>
      <w:r>
        <w:rPr>
          <w:rFonts w:ascii="Georgia" w:hAnsi="Georgia"/>
          <w:b/>
          <w:color w:val="30362A"/>
          <w:sz w:val="30"/>
        </w:rPr>
        <w:t>Getting Started</w:t>
      </w:r>
    </w:p>
    <w:tbl>
      <w:tblPr>
        <w:tblW w:type="auto" w:w="0"/>
        <w:jc w:val="left"/>
        <w:tblLook w:firstColumn="1" w:firstRow="1" w:lastColumn="0" w:lastRow="0" w:noHBand="0" w:noVBand="1" w:val="04A0"/>
      </w:tblPr>
      <w:tblGrid>
        <w:gridCol w:w="720"/>
        <w:gridCol w:w="8640"/>
      </w:tblGrid>
      <w:tr>
        <w:tc>
          <w:tcPr>
            <w:tcW w:type="dxa" w:w="4680"/>
            <w:shd w:val="clear" w:color="auto" w:fill="30362A"/>
          </w:tcPr>
          <w:p>
            <w:pPr>
              <w:spacing w:before="120" w:after="120"/>
              <w:jc w:val="center"/>
            </w:pPr>
            <w:r>
              <w:rPr>
                <w:rFonts w:ascii="Georgia" w:hAnsi="Georgia"/>
                <w:b/>
                <w:color w:val="CFA449"/>
                <w:sz w:val="30"/>
              </w:rPr>
              <w:t>1</w:t>
            </w:r>
          </w:p>
        </w:tc>
        <w:tc>
          <w:tcPr>
            <w:tcW w:type="dxa" w:w="4680"/>
            <w:shd w:val="clear" w:color="auto" w:fill="FCFAF5"/>
          </w:tcPr>
          <w:p/>
          <w:p>
            <w:pPr>
              <w:spacing w:before="80" w:after="40"/>
              <w:ind w:left="144"/>
            </w:pPr>
            <w:r>
              <w:rPr>
                <w:rFonts w:ascii="Georgia" w:hAnsi="Georgia"/>
                <w:b/>
                <w:color w:val="30362A"/>
                <w:sz w:val="24"/>
              </w:rPr>
              <w:t>Download &amp; Create Your Account</w:t>
            </w:r>
          </w:p>
          <w:p>
            <w:pPr>
              <w:spacing w:after="40"/>
              <w:ind w:left="144"/>
            </w:pPr>
            <w:r>
              <w:rPr>
                <w:rFonts w:ascii="Georgia" w:hAnsi="Georgia"/>
                <w:color w:val="1E2418"/>
                <w:sz w:val="21"/>
              </w:rPr>
              <w:t>Search for 'AQSLIM' in the App Store (iPhone) or Google Play (Android) and install the app.</w:t>
            </w:r>
          </w:p>
          <w:p>
            <w:pPr>
              <w:spacing w:after="40"/>
              <w:ind w:left="288"/>
            </w:pPr>
            <w:r>
              <w:rPr>
                <w:color w:val="BA923E"/>
                <w:sz w:val="20"/>
              </w:rPr>
              <w:t xml:space="preserve">›  </w:t>
            </w:r>
            <w:r>
              <w:rPr>
                <w:rFonts w:ascii="Georgia" w:hAnsi="Georgia"/>
                <w:b/>
                <w:color w:val="1E2418"/>
                <w:sz w:val="20"/>
              </w:rPr>
              <w:t>App Store (iPhone)</w:t>
            </w:r>
            <w:r>
              <w:rPr>
                <w:rFonts w:ascii="Georgia" w:hAnsi="Georgia"/>
                <w:color w:val="7A8072"/>
                <w:sz w:val="20"/>
              </w:rPr>
              <w:t xml:space="preserve">  Search: AQSLIM</w:t>
            </w:r>
          </w:p>
          <w:p>
            <w:pPr>
              <w:spacing w:after="40"/>
              <w:ind w:left="288"/>
            </w:pPr>
            <w:r>
              <w:rPr>
                <w:color w:val="BA923E"/>
                <w:sz w:val="20"/>
              </w:rPr>
              <w:t xml:space="preserve">›  </w:t>
            </w:r>
            <w:r>
              <w:rPr>
                <w:rFonts w:ascii="Georgia" w:hAnsi="Georgia"/>
                <w:b/>
                <w:color w:val="1E2418"/>
                <w:sz w:val="20"/>
              </w:rPr>
              <w:t>Google Play (Android)</w:t>
            </w:r>
            <w:r>
              <w:rPr>
                <w:rFonts w:ascii="Georgia" w:hAnsi="Georgia"/>
                <w:color w:val="7A8072"/>
                <w:sz w:val="20"/>
              </w:rPr>
              <w:t xml:space="preserve">  Search: AQSLIM</w:t>
            </w:r>
          </w:p>
          <w:p>
            <w:pPr>
              <w:spacing w:after="40"/>
              <w:ind w:left="288"/>
            </w:pPr>
            <w:r>
              <w:rPr>
                <w:color w:val="BA923E"/>
                <w:sz w:val="20"/>
              </w:rPr>
              <w:t xml:space="preserve">›  </w:t>
            </w:r>
            <w:r>
              <w:rPr>
                <w:rFonts w:ascii="Georgia" w:hAnsi="Georgia"/>
                <w:b/>
                <w:color w:val="1E2418"/>
                <w:sz w:val="20"/>
              </w:rPr>
              <w:t>Tap 'Registrarse'</w:t>
            </w:r>
            <w:r>
              <w:rPr>
                <w:rFonts w:ascii="Georgia" w:hAnsi="Georgia"/>
                <w:color w:val="7A8072"/>
                <w:sz w:val="20"/>
              </w:rPr>
              <w:t xml:space="preserve">  = Sign Up / Register</w:t>
            </w:r>
          </w:p>
          <w:p>
            <w:pPr>
              <w:spacing w:after="160"/>
              <w:ind w:left="288"/>
            </w:pPr>
            <w:r>
              <w:rPr>
                <w:color w:val="BA923E"/>
                <w:sz w:val="20"/>
              </w:rPr>
              <w:t xml:space="preserve">›  </w:t>
            </w:r>
            <w:r>
              <w:rPr>
                <w:rFonts w:ascii="Georgia" w:hAnsi="Georgia"/>
                <w:b/>
                <w:color w:val="1E2418"/>
                <w:sz w:val="20"/>
              </w:rPr>
              <w:t>Use your email</w:t>
            </w:r>
            <w:r>
              <w:rPr>
                <w:rFonts w:ascii="Georgia" w:hAnsi="Georgia"/>
                <w:color w:val="7A8072"/>
                <w:sz w:val="20"/>
              </w:rPr>
              <w:t xml:space="preserve">  Enter the same email you used when signing up with your nutritionist</w:t>
            </w:r>
          </w:p>
        </w:tc>
      </w:tr>
    </w:tbl>
    <w:p>
      <w:pPr>
        <w:spacing w:after="40"/>
      </w:pPr>
    </w:p>
    <w:tbl>
      <w:tblPr>
        <w:tblW w:type="auto" w:w="0"/>
        <w:jc w:val="left"/>
        <w:tblLook w:firstColumn="1" w:firstRow="1" w:lastColumn="0" w:lastRow="0" w:noHBand="0" w:noVBand="1" w:val="04A0"/>
      </w:tblPr>
      <w:tblGrid>
        <w:gridCol w:w="720"/>
        <w:gridCol w:w="8640"/>
      </w:tblGrid>
      <w:tr>
        <w:tc>
          <w:tcPr>
            <w:tcW w:type="dxa" w:w="4680"/>
            <w:shd w:val="clear" w:color="auto" w:fill="30362A"/>
          </w:tcPr>
          <w:p>
            <w:pPr>
              <w:spacing w:before="120" w:after="120"/>
              <w:jc w:val="center"/>
            </w:pPr>
            <w:r>
              <w:rPr>
                <w:rFonts w:ascii="Georgia" w:hAnsi="Georgia"/>
                <w:b/>
                <w:color w:val="CFA449"/>
                <w:sz w:val="30"/>
              </w:rPr>
              <w:t>2</w:t>
            </w:r>
          </w:p>
        </w:tc>
        <w:tc>
          <w:tcPr>
            <w:tcW w:type="dxa" w:w="4680"/>
            <w:shd w:val="clear" w:color="auto" w:fill="FCFAF5"/>
          </w:tcPr>
          <w:p/>
          <w:p>
            <w:pPr>
              <w:spacing w:before="80" w:after="40"/>
              <w:ind w:left="144"/>
            </w:pPr>
            <w:r>
              <w:rPr>
                <w:rFonts w:ascii="Georgia" w:hAnsi="Georgia"/>
                <w:b/>
                <w:color w:val="30362A"/>
                <w:sz w:val="24"/>
              </w:rPr>
              <w:t>Log In</w:t>
            </w:r>
          </w:p>
          <w:p>
            <w:pPr>
              <w:spacing w:after="40"/>
              <w:ind w:left="144"/>
            </w:pPr>
            <w:r>
              <w:rPr>
                <w:rFonts w:ascii="Georgia" w:hAnsi="Georgia"/>
                <w:color w:val="1E2418"/>
                <w:sz w:val="21"/>
              </w:rPr>
              <w:t>On the login screen, enter your credentials:</w:t>
            </w:r>
          </w:p>
          <w:p>
            <w:pPr>
              <w:spacing w:after="40"/>
              <w:ind w:left="288"/>
            </w:pPr>
            <w:r>
              <w:rPr>
                <w:color w:val="BA923E"/>
                <w:sz w:val="20"/>
              </w:rPr>
              <w:t xml:space="preserve">›  </w:t>
            </w:r>
            <w:r>
              <w:rPr>
                <w:rFonts w:ascii="Georgia" w:hAnsi="Georgia"/>
                <w:b/>
                <w:color w:val="1E2418"/>
                <w:sz w:val="20"/>
              </w:rPr>
              <w:t>Correo electrónico</w:t>
            </w:r>
            <w:r>
              <w:rPr>
                <w:rFonts w:ascii="Georgia" w:hAnsi="Georgia"/>
                <w:color w:val="7A8072"/>
                <w:sz w:val="20"/>
              </w:rPr>
              <w:t xml:space="preserve">  = Email address</w:t>
            </w:r>
          </w:p>
          <w:p>
            <w:pPr>
              <w:spacing w:after="40"/>
              <w:ind w:left="288"/>
            </w:pPr>
            <w:r>
              <w:rPr>
                <w:color w:val="BA923E"/>
                <w:sz w:val="20"/>
              </w:rPr>
              <w:t xml:space="preserve">›  </w:t>
            </w:r>
            <w:r>
              <w:rPr>
                <w:rFonts w:ascii="Georgia" w:hAnsi="Georgia"/>
                <w:b/>
                <w:color w:val="1E2418"/>
                <w:sz w:val="20"/>
              </w:rPr>
              <w:t>Contraseña</w:t>
            </w:r>
            <w:r>
              <w:rPr>
                <w:rFonts w:ascii="Georgia" w:hAnsi="Georgia"/>
                <w:color w:val="7A8072"/>
                <w:sz w:val="20"/>
              </w:rPr>
              <w:t xml:space="preserve">  = Password</w:t>
            </w:r>
          </w:p>
          <w:p>
            <w:pPr>
              <w:spacing w:after="40"/>
              <w:ind w:left="288"/>
            </w:pPr>
            <w:r>
              <w:rPr>
                <w:color w:val="BA923E"/>
                <w:sz w:val="20"/>
              </w:rPr>
              <w:t xml:space="preserve">›  </w:t>
            </w:r>
            <w:r>
              <w:rPr>
                <w:rFonts w:ascii="Georgia" w:hAnsi="Georgia"/>
                <w:b/>
                <w:color w:val="1E2418"/>
                <w:sz w:val="20"/>
              </w:rPr>
              <w:t>Iniciar sesión</w:t>
            </w:r>
            <w:r>
              <w:rPr>
                <w:rFonts w:ascii="Georgia" w:hAnsi="Georgia"/>
                <w:color w:val="7A8072"/>
                <w:sz w:val="20"/>
              </w:rPr>
              <w:t xml:space="preserve">  = Log In</w:t>
            </w:r>
          </w:p>
          <w:p>
            <w:pPr>
              <w:spacing w:after="160"/>
              <w:ind w:left="288"/>
            </w:pPr>
            <w:r>
              <w:rPr>
                <w:color w:val="BA923E"/>
                <w:sz w:val="20"/>
              </w:rPr>
              <w:t xml:space="preserve">›  </w:t>
            </w:r>
            <w:r>
              <w:rPr>
                <w:rFonts w:ascii="Georgia" w:hAnsi="Georgia"/>
                <w:b/>
                <w:color w:val="1E2418"/>
                <w:sz w:val="20"/>
              </w:rPr>
              <w:t>¿Olvidaste tu contraseña?</w:t>
            </w:r>
            <w:r>
              <w:rPr>
                <w:rFonts w:ascii="Georgia" w:hAnsi="Georgia"/>
                <w:color w:val="7A8072"/>
                <w:sz w:val="20"/>
              </w:rPr>
              <w:t xml:space="preserve">  = Forgot your password?</w:t>
            </w:r>
          </w:p>
        </w:tc>
      </w:tr>
    </w:tbl>
    <w:p>
      <w:pPr>
        <w:spacing w:after="40"/>
      </w:pPr>
    </w:p>
    <w:tbl>
      <w:tblPr>
        <w:tblW w:type="auto" w:w="0"/>
        <w:jc w:val="left"/>
        <w:tblLook w:firstColumn="1" w:firstRow="1" w:lastColumn="0" w:lastRow="0" w:noHBand="0" w:noVBand="1" w:val="04A0"/>
      </w:tblPr>
      <w:tblGrid>
        <w:gridCol w:w="720"/>
        <w:gridCol w:w="8640"/>
      </w:tblGrid>
      <w:tr>
        <w:tc>
          <w:tcPr>
            <w:tcW w:type="dxa" w:w="4680"/>
            <w:shd w:val="clear" w:color="auto" w:fill="30362A"/>
          </w:tcPr>
          <w:p>
            <w:pPr>
              <w:spacing w:before="120" w:after="120"/>
              <w:jc w:val="center"/>
            </w:pPr>
            <w:r>
              <w:rPr>
                <w:rFonts w:ascii="Georgia" w:hAnsi="Georgia"/>
                <w:b/>
                <w:color w:val="CFA449"/>
                <w:sz w:val="30"/>
              </w:rPr>
              <w:t>3</w:t>
            </w:r>
          </w:p>
        </w:tc>
        <w:tc>
          <w:tcPr>
            <w:tcW w:type="dxa" w:w="4680"/>
            <w:shd w:val="clear" w:color="auto" w:fill="FCFAF5"/>
          </w:tcPr>
          <w:p/>
          <w:p>
            <w:pPr>
              <w:spacing w:before="80" w:after="40"/>
              <w:ind w:left="144"/>
            </w:pPr>
            <w:r>
              <w:rPr>
                <w:rFonts w:ascii="Georgia" w:hAnsi="Georgia"/>
                <w:b/>
                <w:color w:val="30362A"/>
                <w:sz w:val="24"/>
              </w:rPr>
              <w:t>Language Settings</w:t>
            </w:r>
          </w:p>
          <w:p>
            <w:pPr>
              <w:spacing w:after="40"/>
              <w:ind w:left="144"/>
            </w:pPr>
            <w:r>
              <w:rPr>
                <w:rFonts w:ascii="Georgia" w:hAnsi="Georgia"/>
                <w:color w:val="1E2418"/>
                <w:sz w:val="21"/>
              </w:rPr>
              <w:t>Check if an English option is available by looking for 'Idioma' in Settings.</w:t>
            </w:r>
          </w:p>
          <w:p>
            <w:pPr>
              <w:spacing w:after="40"/>
              <w:ind w:left="288"/>
            </w:pPr>
            <w:r>
              <w:rPr>
                <w:color w:val="BA923E"/>
                <w:sz w:val="20"/>
              </w:rPr>
              <w:t xml:space="preserve">›  </w:t>
            </w:r>
            <w:r>
              <w:rPr>
                <w:rFonts w:ascii="Georgia" w:hAnsi="Georgia"/>
                <w:b/>
                <w:color w:val="1E2418"/>
                <w:sz w:val="20"/>
              </w:rPr>
              <w:t>Idioma</w:t>
            </w:r>
            <w:r>
              <w:rPr>
                <w:rFonts w:ascii="Georgia" w:hAnsi="Georgia"/>
                <w:color w:val="7A8072"/>
                <w:sz w:val="20"/>
              </w:rPr>
              <w:t xml:space="preserve">  = Language</w:t>
            </w:r>
          </w:p>
          <w:p>
            <w:pPr>
              <w:spacing w:after="40"/>
              <w:ind w:left="288"/>
            </w:pPr>
            <w:r>
              <w:rPr>
                <w:color w:val="BA923E"/>
                <w:sz w:val="20"/>
              </w:rPr>
              <w:t xml:space="preserve">›  </w:t>
            </w:r>
            <w:r>
              <w:rPr>
                <w:rFonts w:ascii="Georgia" w:hAnsi="Georgia"/>
                <w:b/>
                <w:color w:val="1E2418"/>
                <w:sz w:val="20"/>
              </w:rPr>
              <w:t>Configuración / Ajustes</w:t>
            </w:r>
            <w:r>
              <w:rPr>
                <w:rFonts w:ascii="Georgia" w:hAnsi="Georgia"/>
                <w:color w:val="7A8072"/>
                <w:sz w:val="20"/>
              </w:rPr>
              <w:t xml:space="preserve">  = Settings</w:t>
            </w:r>
          </w:p>
          <w:p>
            <w:pPr>
              <w:spacing w:after="160"/>
              <w:ind w:left="288"/>
            </w:pPr>
            <w:r>
              <w:rPr>
                <w:color w:val="BA923E"/>
                <w:sz w:val="20"/>
              </w:rPr>
              <w:t xml:space="preserve">›  </w:t>
            </w:r>
            <w:r>
              <w:rPr>
                <w:rFonts w:ascii="Georgia" w:hAnsi="Georgia"/>
                <w:b/>
                <w:color w:val="1E2418"/>
                <w:sz w:val="20"/>
              </w:rPr>
              <w:t>If English is not available</w:t>
            </w:r>
            <w:r>
              <w:rPr>
                <w:rFonts w:ascii="Georgia" w:hAnsi="Georgia"/>
                <w:color w:val="7A8072"/>
                <w:sz w:val="20"/>
              </w:rPr>
              <w:t xml:space="preserve">  Use this guide alongside the Spanish interface</w:t>
            </w:r>
          </w:p>
        </w:tc>
      </w:tr>
    </w:tbl>
    <w:p>
      <w:pPr>
        <w:spacing w:after="40"/>
      </w:pPr>
    </w:p>
    <w:tbl>
      <w:tblPr>
        <w:tblW w:type="auto" w:w="0"/>
        <w:tblLook w:firstColumn="1" w:firstRow="1" w:lastColumn="0" w:lastRow="0" w:noHBand="0" w:noVBand="1" w:val="04A0"/>
      </w:tblPr>
      <w:tblGrid>
        <w:gridCol w:w="9360"/>
      </w:tblGrid>
      <w:tr>
        <w:tc>
          <w:tcPr>
            <w:tcW w:type="dxa" w:w="9360"/>
            <w:shd w:val="clear" w:color="auto" w:fill="FFF8E8"/>
          </w:tcPr>
          <w:p/>
          <w:p>
            <w:pPr>
              <w:spacing w:before="80" w:after="80"/>
              <w:ind w:left="144"/>
            </w:pPr>
            <w:r>
              <w:rPr>
                <w:rFonts w:ascii="Georgia" w:hAnsi="Georgia"/>
                <w:color w:val="7A5A00"/>
                <w:sz w:val="21"/>
              </w:rPr>
              <w:t>💡  Tip: Use your phone's built-in translation: Google Lens (Android) or Live Text (iPhone) can translate any text on your screen instantly.</w:t>
            </w:r>
          </w:p>
        </w:tc>
      </w:tr>
    </w:tbl>
    <w:p>
      <w:pPr>
        <w:spacing w:after="80"/>
      </w:pPr>
    </w:p>
    <w:p>
      <w:pPr>
        <w:pBdr>
          <w:bottom w:val="single" w:sz="8" w:space="1" w:color="BA923E"/>
        </w:pBdr>
        <w:spacing w:before="320" w:after="120"/>
      </w:pPr>
      <w:r>
        <w:rPr>
          <w:rFonts w:ascii="Georgia" w:hAnsi="Georgia"/>
          <w:b/>
          <w:color w:val="30362A"/>
          <w:sz w:val="30"/>
        </w:rPr>
        <w:t>Main Menu — Navigation Overview</w:t>
      </w:r>
    </w:p>
    <w:p>
      <w:pPr>
        <w:spacing w:after="80"/>
      </w:pPr>
      <w:r>
        <w:rPr>
          <w:rFonts w:ascii="Georgia" w:hAnsi="Georgia"/>
          <w:i w:val="0"/>
          <w:sz w:val="22"/>
        </w:rPr>
        <w:t>The app has a bottom or side navigation bar. Here is what each section means: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30362A"/>
          </w:tcPr>
          <w:p>
            <w:pPr>
              <w:spacing w:before="60" w:after="60"/>
              <w:jc w:val="center"/>
            </w:pPr>
            <w:r>
              <w:rPr>
                <w:rFonts w:ascii="Georgia" w:hAnsi="Georgia"/>
                <w:b/>
                <w:color w:val="F5EBC8"/>
                <w:sz w:val="21"/>
              </w:rPr>
              <w:t>Spanish Label</w:t>
            </w:r>
          </w:p>
        </w:tc>
        <w:tc>
          <w:tcPr>
            <w:tcW w:type="dxa" w:w="3120"/>
            <w:shd w:val="clear" w:color="auto" w:fill="30362A"/>
          </w:tcPr>
          <w:p>
            <w:pPr>
              <w:spacing w:before="60" w:after="60"/>
              <w:jc w:val="center"/>
            </w:pPr>
            <w:r>
              <w:rPr>
                <w:rFonts w:ascii="Georgia" w:hAnsi="Georgia"/>
                <w:b/>
                <w:color w:val="F5EBC8"/>
                <w:sz w:val="21"/>
              </w:rPr>
              <w:t>In English</w:t>
            </w:r>
          </w:p>
        </w:tc>
        <w:tc>
          <w:tcPr>
            <w:tcW w:type="dxa" w:w="3120"/>
            <w:shd w:val="clear" w:color="auto" w:fill="30362A"/>
          </w:tcPr>
          <w:p>
            <w:pPr>
              <w:spacing w:before="60" w:after="60"/>
              <w:jc w:val="center"/>
            </w:pPr>
            <w:r>
              <w:rPr>
                <w:rFonts w:ascii="Georgia" w:hAnsi="Georgia"/>
                <w:b/>
                <w:color w:val="F5EBC8"/>
                <w:sz w:val="21"/>
              </w:rPr>
              <w:t>What it does</w:t>
            </w:r>
          </w:p>
        </w:tc>
      </w:tr>
      <w:tr>
        <w:tc>
          <w:tcPr>
            <w:tcW w:type="dxa" w:w="3120"/>
            <w:shd w:val="clear" w:color="auto" w:fill="FCFAF5"/>
          </w:tcPr>
          <w:p>
            <w:pPr>
              <w:spacing w:before="40" w:after="40"/>
            </w:pPr>
            <w:r>
              <w:rPr>
                <w:rFonts w:ascii="Georgia" w:hAnsi="Georgia"/>
                <w:b/>
                <w:color w:val="30362A"/>
                <w:sz w:val="20"/>
              </w:rPr>
              <w:t>Inicio</w:t>
            </w:r>
          </w:p>
        </w:tc>
        <w:tc>
          <w:tcPr>
            <w:tcW w:type="dxa" w:w="3120"/>
            <w:shd w:val="clear" w:color="auto" w:fill="FCFAF5"/>
          </w:tcPr>
          <w:p>
            <w:pPr>
              <w:spacing w:before="40" w:after="40"/>
            </w:pPr>
            <w:r>
              <w:rPr>
                <w:rFonts w:ascii="Georgia" w:hAnsi="Georgia"/>
                <w:b/>
                <w:color w:val="BA923E"/>
                <w:sz w:val="20"/>
              </w:rPr>
              <w:t>Home / Dashboard</w:t>
            </w:r>
          </w:p>
        </w:tc>
        <w:tc>
          <w:tcPr>
            <w:tcW w:type="dxa" w:w="3120"/>
            <w:shd w:val="clear" w:color="auto" w:fill="FCFAF5"/>
          </w:tcPr>
          <w:p>
            <w:pPr>
              <w:spacing w:before="40" w:after="40"/>
            </w:pPr>
            <w:r>
              <w:rPr>
                <w:rFonts w:ascii="Georgia" w:hAnsi="Georgia"/>
                <w:color w:val="1E2418"/>
                <w:sz w:val="20"/>
              </w:rPr>
              <w:t>Daily nutrition overview, calorie summary, quick access</w:t>
            </w:r>
          </w:p>
        </w:tc>
      </w:tr>
      <w:tr>
        <w:tc>
          <w:tcPr>
            <w:tcW w:type="dxa" w:w="3120"/>
            <w:shd w:val="clear" w:color="auto" w:fill="FFFFFF"/>
          </w:tcPr>
          <w:p>
            <w:pPr>
              <w:spacing w:before="40" w:after="40"/>
            </w:pPr>
            <w:r>
              <w:rPr>
                <w:rFonts w:ascii="Georgia" w:hAnsi="Georgia"/>
                <w:b/>
                <w:color w:val="30362A"/>
                <w:sz w:val="20"/>
              </w:rPr>
              <w:t>Mi Plan</w:t>
            </w:r>
          </w:p>
        </w:tc>
        <w:tc>
          <w:tcPr>
            <w:tcW w:type="dxa" w:w="3120"/>
            <w:shd w:val="clear" w:color="auto" w:fill="FFFFFF"/>
          </w:tcPr>
          <w:p>
            <w:pPr>
              <w:spacing w:before="40" w:after="40"/>
            </w:pPr>
            <w:r>
              <w:rPr>
                <w:rFonts w:ascii="Georgia" w:hAnsi="Georgia"/>
                <w:b/>
                <w:color w:val="BA923E"/>
                <w:sz w:val="20"/>
              </w:rPr>
              <w:t>My Plan</w:t>
            </w:r>
          </w:p>
        </w:tc>
        <w:tc>
          <w:tcPr>
            <w:tcW w:type="dxa" w:w="3120"/>
            <w:shd w:val="clear" w:color="auto" w:fill="FFFFFF"/>
          </w:tcPr>
          <w:p>
            <w:pPr>
              <w:spacing w:before="40" w:after="40"/>
            </w:pPr>
            <w:r>
              <w:rPr>
                <w:rFonts w:ascii="Georgia" w:hAnsi="Georgia"/>
                <w:color w:val="1E2418"/>
                <w:sz w:val="20"/>
              </w:rPr>
              <w:t>Your personalized nutrition plan — meals, calories, macros</w:t>
            </w:r>
          </w:p>
        </w:tc>
      </w:tr>
      <w:tr>
        <w:tc>
          <w:tcPr>
            <w:tcW w:type="dxa" w:w="3120"/>
            <w:shd w:val="clear" w:color="auto" w:fill="FCFAF5"/>
          </w:tcPr>
          <w:p>
            <w:pPr>
              <w:spacing w:before="40" w:after="40"/>
            </w:pPr>
            <w:r>
              <w:rPr>
                <w:rFonts w:ascii="Georgia" w:hAnsi="Georgia"/>
                <w:b/>
                <w:color w:val="30362A"/>
                <w:sz w:val="20"/>
              </w:rPr>
              <w:t>Registro / Diario</w:t>
            </w:r>
          </w:p>
        </w:tc>
        <w:tc>
          <w:tcPr>
            <w:tcW w:type="dxa" w:w="3120"/>
            <w:shd w:val="clear" w:color="auto" w:fill="FCFAF5"/>
          </w:tcPr>
          <w:p>
            <w:pPr>
              <w:spacing w:before="40" w:after="40"/>
            </w:pPr>
            <w:r>
              <w:rPr>
                <w:rFonts w:ascii="Georgia" w:hAnsi="Georgia"/>
                <w:b/>
                <w:color w:val="BA923E"/>
                <w:sz w:val="20"/>
              </w:rPr>
              <w:t>Food Log / Diary</w:t>
            </w:r>
          </w:p>
        </w:tc>
        <w:tc>
          <w:tcPr>
            <w:tcW w:type="dxa" w:w="3120"/>
            <w:shd w:val="clear" w:color="auto" w:fill="FCFAF5"/>
          </w:tcPr>
          <w:p>
            <w:pPr>
              <w:spacing w:before="40" w:after="40"/>
            </w:pPr>
            <w:r>
              <w:rPr>
                <w:rFonts w:ascii="Georgia" w:hAnsi="Georgia"/>
                <w:color w:val="1E2418"/>
                <w:sz w:val="20"/>
              </w:rPr>
              <w:t>Where you log everything you eat and drink</w:t>
            </w:r>
          </w:p>
        </w:tc>
      </w:tr>
      <w:tr>
        <w:tc>
          <w:tcPr>
            <w:tcW w:type="dxa" w:w="3120"/>
            <w:shd w:val="clear" w:color="auto" w:fill="FFFFFF"/>
          </w:tcPr>
          <w:p>
            <w:pPr>
              <w:spacing w:before="40" w:after="40"/>
            </w:pPr>
            <w:r>
              <w:rPr>
                <w:rFonts w:ascii="Georgia" w:hAnsi="Georgia"/>
                <w:b/>
                <w:color w:val="30362A"/>
                <w:sz w:val="20"/>
              </w:rPr>
              <w:t>Progreso</w:t>
            </w:r>
          </w:p>
        </w:tc>
        <w:tc>
          <w:tcPr>
            <w:tcW w:type="dxa" w:w="3120"/>
            <w:shd w:val="clear" w:color="auto" w:fill="FFFFFF"/>
          </w:tcPr>
          <w:p>
            <w:pPr>
              <w:spacing w:before="40" w:after="40"/>
            </w:pPr>
            <w:r>
              <w:rPr>
                <w:rFonts w:ascii="Georgia" w:hAnsi="Georgia"/>
                <w:b/>
                <w:color w:val="BA923E"/>
                <w:sz w:val="20"/>
              </w:rPr>
              <w:t>Progress</w:t>
            </w:r>
          </w:p>
        </w:tc>
        <w:tc>
          <w:tcPr>
            <w:tcW w:type="dxa" w:w="3120"/>
            <w:shd w:val="clear" w:color="auto" w:fill="FFFFFF"/>
          </w:tcPr>
          <w:p>
            <w:pPr>
              <w:spacing w:before="40" w:after="40"/>
            </w:pPr>
            <w:r>
              <w:rPr>
                <w:rFonts w:ascii="Georgia" w:hAnsi="Georgia"/>
                <w:color w:val="1E2418"/>
                <w:sz w:val="20"/>
              </w:rPr>
              <w:t>Your weight, measurements, and stats over time</w:t>
            </w:r>
          </w:p>
        </w:tc>
      </w:tr>
      <w:tr>
        <w:tc>
          <w:tcPr>
            <w:tcW w:type="dxa" w:w="3120"/>
            <w:shd w:val="clear" w:color="auto" w:fill="FCFAF5"/>
          </w:tcPr>
          <w:p>
            <w:pPr>
              <w:spacing w:before="40" w:after="40"/>
            </w:pPr>
            <w:r>
              <w:rPr>
                <w:rFonts w:ascii="Georgia" w:hAnsi="Georgia"/>
                <w:b/>
                <w:color w:val="30362A"/>
                <w:sz w:val="20"/>
              </w:rPr>
              <w:t>Mensajes / Chat</w:t>
            </w:r>
          </w:p>
        </w:tc>
        <w:tc>
          <w:tcPr>
            <w:tcW w:type="dxa" w:w="3120"/>
            <w:shd w:val="clear" w:color="auto" w:fill="FCFAF5"/>
          </w:tcPr>
          <w:p>
            <w:pPr>
              <w:spacing w:before="40" w:after="40"/>
            </w:pPr>
            <w:r>
              <w:rPr>
                <w:rFonts w:ascii="Georgia" w:hAnsi="Georgia"/>
                <w:b/>
                <w:color w:val="BA923E"/>
                <w:sz w:val="20"/>
              </w:rPr>
              <w:t>Messages</w:t>
            </w:r>
          </w:p>
        </w:tc>
        <w:tc>
          <w:tcPr>
            <w:tcW w:type="dxa" w:w="3120"/>
            <w:shd w:val="clear" w:color="auto" w:fill="FCFAF5"/>
          </w:tcPr>
          <w:p>
            <w:pPr>
              <w:spacing w:before="40" w:after="40"/>
            </w:pPr>
            <w:r>
              <w:rPr>
                <w:rFonts w:ascii="Georgia" w:hAnsi="Georgia"/>
                <w:color w:val="1E2418"/>
                <w:sz w:val="20"/>
              </w:rPr>
              <w:t>Chat with your AQSLIM nutritionist</w:t>
            </w:r>
          </w:p>
        </w:tc>
      </w:tr>
      <w:tr>
        <w:tc>
          <w:tcPr>
            <w:tcW w:type="dxa" w:w="3120"/>
            <w:shd w:val="clear" w:color="auto" w:fill="FFFFFF"/>
          </w:tcPr>
          <w:p>
            <w:pPr>
              <w:spacing w:before="40" w:after="40"/>
            </w:pPr>
            <w:r>
              <w:rPr>
                <w:rFonts w:ascii="Georgia" w:hAnsi="Georgia"/>
                <w:b/>
                <w:color w:val="30362A"/>
                <w:sz w:val="20"/>
              </w:rPr>
              <w:t>Perfil</w:t>
            </w:r>
          </w:p>
        </w:tc>
        <w:tc>
          <w:tcPr>
            <w:tcW w:type="dxa" w:w="3120"/>
            <w:shd w:val="clear" w:color="auto" w:fill="FFFFFF"/>
          </w:tcPr>
          <w:p>
            <w:pPr>
              <w:spacing w:before="40" w:after="40"/>
            </w:pPr>
            <w:r>
              <w:rPr>
                <w:rFonts w:ascii="Georgia" w:hAnsi="Georgia"/>
                <w:b/>
                <w:color w:val="BA923E"/>
                <w:sz w:val="20"/>
              </w:rPr>
              <w:t>Profile</w:t>
            </w:r>
          </w:p>
        </w:tc>
        <w:tc>
          <w:tcPr>
            <w:tcW w:type="dxa" w:w="3120"/>
            <w:shd w:val="clear" w:color="auto" w:fill="FFFFFF"/>
          </w:tcPr>
          <w:p>
            <w:pPr>
              <w:spacing w:before="40" w:after="40"/>
            </w:pPr>
            <w:r>
              <w:rPr>
                <w:rFonts w:ascii="Georgia" w:hAnsi="Georgia"/>
                <w:color w:val="1E2418"/>
                <w:sz w:val="20"/>
              </w:rPr>
              <w:t>Your personal details, goals, account settings</w:t>
            </w:r>
          </w:p>
        </w:tc>
      </w:tr>
      <w:tr>
        <w:tc>
          <w:tcPr>
            <w:tcW w:type="dxa" w:w="3120"/>
            <w:shd w:val="clear" w:color="auto" w:fill="FCFAF5"/>
          </w:tcPr>
          <w:p>
            <w:pPr>
              <w:spacing w:before="40" w:after="40"/>
            </w:pPr>
            <w:r>
              <w:rPr>
                <w:rFonts w:ascii="Georgia" w:hAnsi="Georgia"/>
                <w:b/>
                <w:color w:val="30362A"/>
                <w:sz w:val="20"/>
              </w:rPr>
              <w:t>Configuración</w:t>
            </w:r>
          </w:p>
        </w:tc>
        <w:tc>
          <w:tcPr>
            <w:tcW w:type="dxa" w:w="3120"/>
            <w:shd w:val="clear" w:color="auto" w:fill="FCFAF5"/>
          </w:tcPr>
          <w:p>
            <w:pPr>
              <w:spacing w:before="40" w:after="40"/>
            </w:pPr>
            <w:r>
              <w:rPr>
                <w:rFonts w:ascii="Georgia" w:hAnsi="Georgia"/>
                <w:b/>
                <w:color w:val="BA923E"/>
                <w:sz w:val="20"/>
              </w:rPr>
              <w:t>Settings</w:t>
            </w:r>
          </w:p>
        </w:tc>
        <w:tc>
          <w:tcPr>
            <w:tcW w:type="dxa" w:w="3120"/>
            <w:shd w:val="clear" w:color="auto" w:fill="FCFAF5"/>
          </w:tcPr>
          <w:p>
            <w:pPr>
              <w:spacing w:before="40" w:after="40"/>
            </w:pPr>
            <w:r>
              <w:rPr>
                <w:rFonts w:ascii="Georgia" w:hAnsi="Georgia"/>
                <w:color w:val="1E2418"/>
                <w:sz w:val="20"/>
              </w:rPr>
              <w:t>App preferences, notifications, language</w:t>
            </w:r>
          </w:p>
        </w:tc>
      </w:tr>
    </w:tbl>
    <w:p/>
    <w:p>
      <w:pPr>
        <w:pBdr>
          <w:bottom w:val="single" w:sz="8" w:space="1" w:color="BA923E"/>
        </w:pBdr>
        <w:spacing w:before="320" w:after="120"/>
      </w:pPr>
      <w:r>
        <w:rPr>
          <w:rFonts w:ascii="Georgia" w:hAnsi="Georgia"/>
          <w:b/>
          <w:color w:val="30362A"/>
          <w:sz w:val="30"/>
        </w:rPr>
        <w:t>Viewing Your Nutrition Plan</w:t>
      </w:r>
    </w:p>
    <w:tbl>
      <w:tblPr>
        <w:tblW w:type="auto" w:w="0"/>
        <w:jc w:val="left"/>
        <w:tblLook w:firstColumn="1" w:firstRow="1" w:lastColumn="0" w:lastRow="0" w:noHBand="0" w:noVBand="1" w:val="04A0"/>
      </w:tblPr>
      <w:tblGrid>
        <w:gridCol w:w="720"/>
        <w:gridCol w:w="8640"/>
      </w:tblGrid>
      <w:tr>
        <w:tc>
          <w:tcPr>
            <w:tcW w:type="dxa" w:w="4680"/>
            <w:shd w:val="clear" w:color="auto" w:fill="30362A"/>
          </w:tcPr>
          <w:p>
            <w:pPr>
              <w:spacing w:before="120" w:after="120"/>
              <w:jc w:val="center"/>
            </w:pPr>
            <w:r>
              <w:rPr>
                <w:rFonts w:ascii="Georgia" w:hAnsi="Georgia"/>
                <w:b/>
                <w:color w:val="CFA449"/>
                <w:sz w:val="30"/>
              </w:rPr>
              <w:t>1</w:t>
            </w:r>
          </w:p>
        </w:tc>
        <w:tc>
          <w:tcPr>
            <w:tcW w:type="dxa" w:w="4680"/>
            <w:shd w:val="clear" w:color="auto" w:fill="FCFAF5"/>
          </w:tcPr>
          <w:p/>
          <w:p>
            <w:pPr>
              <w:spacing w:before="80" w:after="40"/>
              <w:ind w:left="144"/>
            </w:pPr>
            <w:r>
              <w:rPr>
                <w:rFonts w:ascii="Georgia" w:hAnsi="Georgia"/>
                <w:b/>
                <w:color w:val="30362A"/>
                <w:sz w:val="24"/>
              </w:rPr>
              <w:t>Go to 'Mi Plan' (My Plan)</w:t>
            </w:r>
          </w:p>
          <w:p>
            <w:pPr>
              <w:spacing w:after="40"/>
              <w:ind w:left="144"/>
            </w:pPr>
            <w:r>
              <w:rPr>
                <w:rFonts w:ascii="Georgia" w:hAnsi="Georgia"/>
                <w:color w:val="1E2418"/>
                <w:sz w:val="21"/>
              </w:rPr>
              <w:t>This section shows your complete plan created by your nutritionist. Key terms:</w:t>
            </w:r>
          </w:p>
          <w:p>
            <w:pPr>
              <w:spacing w:after="40"/>
              <w:ind w:left="288"/>
            </w:pPr>
            <w:r>
              <w:rPr>
                <w:color w:val="BA923E"/>
                <w:sz w:val="20"/>
              </w:rPr>
              <w:t xml:space="preserve">›  </w:t>
            </w:r>
            <w:r>
              <w:rPr>
                <w:rFonts w:ascii="Georgia" w:hAnsi="Georgia"/>
                <w:b/>
                <w:color w:val="1E2418"/>
                <w:sz w:val="20"/>
              </w:rPr>
              <w:t>Calorías diarias</w:t>
            </w:r>
            <w:r>
              <w:rPr>
                <w:rFonts w:ascii="Georgia" w:hAnsi="Georgia"/>
                <w:color w:val="7A8072"/>
                <w:sz w:val="20"/>
              </w:rPr>
              <w:t xml:space="preserve">  = Daily calories</w:t>
            </w:r>
          </w:p>
          <w:p>
            <w:pPr>
              <w:spacing w:after="40"/>
              <w:ind w:left="288"/>
            </w:pPr>
            <w:r>
              <w:rPr>
                <w:color w:val="BA923E"/>
                <w:sz w:val="20"/>
              </w:rPr>
              <w:t xml:space="preserve">›  </w:t>
            </w:r>
            <w:r>
              <w:rPr>
                <w:rFonts w:ascii="Georgia" w:hAnsi="Georgia"/>
                <w:b/>
                <w:color w:val="1E2418"/>
                <w:sz w:val="20"/>
              </w:rPr>
              <w:t>Proteínas</w:t>
            </w:r>
            <w:r>
              <w:rPr>
                <w:rFonts w:ascii="Georgia" w:hAnsi="Georgia"/>
                <w:color w:val="7A8072"/>
                <w:sz w:val="20"/>
              </w:rPr>
              <w:t xml:space="preserve">  = Proteins</w:t>
            </w:r>
          </w:p>
          <w:p>
            <w:pPr>
              <w:spacing w:after="40"/>
              <w:ind w:left="288"/>
            </w:pPr>
            <w:r>
              <w:rPr>
                <w:color w:val="BA923E"/>
                <w:sz w:val="20"/>
              </w:rPr>
              <w:t xml:space="preserve">›  </w:t>
            </w:r>
            <w:r>
              <w:rPr>
                <w:rFonts w:ascii="Georgia" w:hAnsi="Georgia"/>
                <w:b/>
                <w:color w:val="1E2418"/>
                <w:sz w:val="20"/>
              </w:rPr>
              <w:t>Carbohidratos</w:t>
            </w:r>
            <w:r>
              <w:rPr>
                <w:rFonts w:ascii="Georgia" w:hAnsi="Georgia"/>
                <w:color w:val="7A8072"/>
                <w:sz w:val="20"/>
              </w:rPr>
              <w:t xml:space="preserve">  = Carbohydrates</w:t>
            </w:r>
          </w:p>
          <w:p>
            <w:pPr>
              <w:spacing w:after="40"/>
              <w:ind w:left="288"/>
            </w:pPr>
            <w:r>
              <w:rPr>
                <w:color w:val="BA923E"/>
                <w:sz w:val="20"/>
              </w:rPr>
              <w:t xml:space="preserve">›  </w:t>
            </w:r>
            <w:r>
              <w:rPr>
                <w:rFonts w:ascii="Georgia" w:hAnsi="Georgia"/>
                <w:b/>
                <w:color w:val="1E2418"/>
                <w:sz w:val="20"/>
              </w:rPr>
              <w:t>Grasas</w:t>
            </w:r>
            <w:r>
              <w:rPr>
                <w:rFonts w:ascii="Georgia" w:hAnsi="Georgia"/>
                <w:color w:val="7A8072"/>
                <w:sz w:val="20"/>
              </w:rPr>
              <w:t xml:space="preserve">  = Fats</w:t>
            </w:r>
          </w:p>
          <w:p>
            <w:pPr>
              <w:spacing w:after="40"/>
              <w:ind w:left="288"/>
            </w:pPr>
            <w:r>
              <w:rPr>
                <w:color w:val="BA923E"/>
                <w:sz w:val="20"/>
              </w:rPr>
              <w:t xml:space="preserve">›  </w:t>
            </w:r>
            <w:r>
              <w:rPr>
                <w:rFonts w:ascii="Georgia" w:hAnsi="Georgia"/>
                <w:b/>
                <w:color w:val="1E2418"/>
                <w:sz w:val="20"/>
              </w:rPr>
              <w:t>Fibra</w:t>
            </w:r>
            <w:r>
              <w:rPr>
                <w:rFonts w:ascii="Georgia" w:hAnsi="Georgia"/>
                <w:color w:val="7A8072"/>
                <w:sz w:val="20"/>
              </w:rPr>
              <w:t xml:space="preserve">  = Fiber</w:t>
            </w:r>
          </w:p>
          <w:p>
            <w:pPr>
              <w:spacing w:after="160"/>
              <w:ind w:left="288"/>
            </w:pPr>
            <w:r>
              <w:rPr>
                <w:color w:val="BA923E"/>
                <w:sz w:val="20"/>
              </w:rPr>
              <w:t xml:space="preserve">›  </w:t>
            </w:r>
            <w:r>
              <w:rPr>
                <w:rFonts w:ascii="Georgia" w:hAnsi="Georgia"/>
                <w:b/>
                <w:color w:val="1E2418"/>
                <w:sz w:val="20"/>
              </w:rPr>
              <w:t>Hidratación</w:t>
            </w:r>
            <w:r>
              <w:rPr>
                <w:rFonts w:ascii="Georgia" w:hAnsi="Georgia"/>
                <w:color w:val="7A8072"/>
                <w:sz w:val="20"/>
              </w:rPr>
              <w:t xml:space="preserve">  = Hydration target</w:t>
            </w:r>
          </w:p>
        </w:tc>
      </w:tr>
    </w:tbl>
    <w:p>
      <w:pPr>
        <w:spacing w:after="40"/>
      </w:pPr>
    </w:p>
    <w:tbl>
      <w:tblPr>
        <w:tblW w:type="auto" w:w="0"/>
        <w:jc w:val="left"/>
        <w:tblLook w:firstColumn="1" w:firstRow="1" w:lastColumn="0" w:lastRow="0" w:noHBand="0" w:noVBand="1" w:val="04A0"/>
      </w:tblPr>
      <w:tblGrid>
        <w:gridCol w:w="720"/>
        <w:gridCol w:w="8640"/>
      </w:tblGrid>
      <w:tr>
        <w:tc>
          <w:tcPr>
            <w:tcW w:type="dxa" w:w="4680"/>
            <w:shd w:val="clear" w:color="auto" w:fill="30362A"/>
          </w:tcPr>
          <w:p>
            <w:pPr>
              <w:spacing w:before="120" w:after="120"/>
              <w:jc w:val="center"/>
            </w:pPr>
            <w:r>
              <w:rPr>
                <w:rFonts w:ascii="Georgia" w:hAnsi="Georgia"/>
                <w:b/>
                <w:color w:val="CFA449"/>
                <w:sz w:val="30"/>
              </w:rPr>
              <w:t>2</w:t>
            </w:r>
          </w:p>
        </w:tc>
        <w:tc>
          <w:tcPr>
            <w:tcW w:type="dxa" w:w="4680"/>
            <w:shd w:val="clear" w:color="auto" w:fill="FCFAF5"/>
          </w:tcPr>
          <w:p/>
          <w:p>
            <w:pPr>
              <w:spacing w:before="80" w:after="40"/>
              <w:ind w:left="144"/>
            </w:pPr>
            <w:r>
              <w:rPr>
                <w:rFonts w:ascii="Georgia" w:hAnsi="Georgia"/>
                <w:b/>
                <w:color w:val="30362A"/>
                <w:sz w:val="24"/>
              </w:rPr>
              <w:t>Reading Your Meal Schedule</w:t>
            </w:r>
          </w:p>
          <w:p>
            <w:pPr>
              <w:spacing w:after="40"/>
              <w:ind w:left="144"/>
            </w:pPr>
            <w:r>
              <w:rPr>
                <w:rFonts w:ascii="Georgia" w:hAnsi="Georgia"/>
                <w:color w:val="1E2418"/>
                <w:sz w:val="21"/>
              </w:rPr>
              <w:t>Your plan is divided by meal times. Vocabulary:</w:t>
            </w:r>
          </w:p>
          <w:p>
            <w:pPr>
              <w:spacing w:after="40"/>
              <w:ind w:left="288"/>
            </w:pPr>
            <w:r>
              <w:rPr>
                <w:color w:val="BA923E"/>
                <w:sz w:val="20"/>
              </w:rPr>
              <w:t xml:space="preserve">›  </w:t>
            </w:r>
            <w:r>
              <w:rPr>
                <w:rFonts w:ascii="Georgia" w:hAnsi="Georgia"/>
                <w:b/>
                <w:color w:val="1E2418"/>
                <w:sz w:val="20"/>
              </w:rPr>
              <w:t>Desayuno</w:t>
            </w:r>
            <w:r>
              <w:rPr>
                <w:rFonts w:ascii="Georgia" w:hAnsi="Georgia"/>
                <w:color w:val="7A8072"/>
                <w:sz w:val="20"/>
              </w:rPr>
              <w:t xml:space="preserve">  = Breakfast</w:t>
            </w:r>
          </w:p>
          <w:p>
            <w:pPr>
              <w:spacing w:after="40"/>
              <w:ind w:left="288"/>
            </w:pPr>
            <w:r>
              <w:rPr>
                <w:color w:val="BA923E"/>
                <w:sz w:val="20"/>
              </w:rPr>
              <w:t xml:space="preserve">›  </w:t>
            </w:r>
            <w:r>
              <w:rPr>
                <w:rFonts w:ascii="Georgia" w:hAnsi="Georgia"/>
                <w:b/>
                <w:color w:val="1E2418"/>
                <w:sz w:val="20"/>
              </w:rPr>
              <w:t>Merienda / Snack de la mañana</w:t>
            </w:r>
            <w:r>
              <w:rPr>
                <w:rFonts w:ascii="Georgia" w:hAnsi="Georgia"/>
                <w:color w:val="7A8072"/>
                <w:sz w:val="20"/>
              </w:rPr>
              <w:t xml:space="preserve">  = Morning Snack</w:t>
            </w:r>
          </w:p>
          <w:p>
            <w:pPr>
              <w:spacing w:after="40"/>
              <w:ind w:left="288"/>
            </w:pPr>
            <w:r>
              <w:rPr>
                <w:color w:val="BA923E"/>
                <w:sz w:val="20"/>
              </w:rPr>
              <w:t xml:space="preserve">›  </w:t>
            </w:r>
            <w:r>
              <w:rPr>
                <w:rFonts w:ascii="Georgia" w:hAnsi="Georgia"/>
                <w:b/>
                <w:color w:val="1E2418"/>
                <w:sz w:val="20"/>
              </w:rPr>
              <w:t>Almuerzo</w:t>
            </w:r>
            <w:r>
              <w:rPr>
                <w:rFonts w:ascii="Georgia" w:hAnsi="Georgia"/>
                <w:color w:val="7A8072"/>
                <w:sz w:val="20"/>
              </w:rPr>
              <w:t xml:space="preserve">  = Lunch</w:t>
            </w:r>
          </w:p>
          <w:p>
            <w:pPr>
              <w:spacing w:after="40"/>
              <w:ind w:left="288"/>
            </w:pPr>
            <w:r>
              <w:rPr>
                <w:color w:val="BA923E"/>
                <w:sz w:val="20"/>
              </w:rPr>
              <w:t xml:space="preserve">›  </w:t>
            </w:r>
            <w:r>
              <w:rPr>
                <w:rFonts w:ascii="Georgia" w:hAnsi="Georgia"/>
                <w:b/>
                <w:color w:val="1E2418"/>
                <w:sz w:val="20"/>
              </w:rPr>
              <w:t>Merienda de la tarde</w:t>
            </w:r>
            <w:r>
              <w:rPr>
                <w:rFonts w:ascii="Georgia" w:hAnsi="Georgia"/>
                <w:color w:val="7A8072"/>
                <w:sz w:val="20"/>
              </w:rPr>
              <w:t xml:space="preserve">  = Afternoon Snack</w:t>
            </w:r>
          </w:p>
          <w:p>
            <w:pPr>
              <w:spacing w:after="40"/>
              <w:ind w:left="288"/>
            </w:pPr>
            <w:r>
              <w:rPr>
                <w:color w:val="BA923E"/>
                <w:sz w:val="20"/>
              </w:rPr>
              <w:t xml:space="preserve">›  </w:t>
            </w:r>
            <w:r>
              <w:rPr>
                <w:rFonts w:ascii="Georgia" w:hAnsi="Georgia"/>
                <w:b/>
                <w:color w:val="1E2418"/>
                <w:sz w:val="20"/>
              </w:rPr>
              <w:t>Cena</w:t>
            </w:r>
            <w:r>
              <w:rPr>
                <w:rFonts w:ascii="Georgia" w:hAnsi="Georgia"/>
                <w:color w:val="7A8072"/>
                <w:sz w:val="20"/>
              </w:rPr>
              <w:t xml:space="preserve">  = Dinner</w:t>
            </w:r>
          </w:p>
          <w:p>
            <w:pPr>
              <w:spacing w:after="160"/>
              <w:ind w:left="288"/>
            </w:pPr>
            <w:r>
              <w:rPr>
                <w:color w:val="BA923E"/>
                <w:sz w:val="20"/>
              </w:rPr>
              <w:t xml:space="preserve">›  </w:t>
            </w:r>
            <w:r>
              <w:rPr>
                <w:rFonts w:ascii="Georgia" w:hAnsi="Georgia"/>
                <w:b/>
                <w:color w:val="1E2418"/>
                <w:sz w:val="20"/>
              </w:rPr>
              <w:t>Snack nocturno</w:t>
            </w:r>
            <w:r>
              <w:rPr>
                <w:rFonts w:ascii="Georgia" w:hAnsi="Georgia"/>
                <w:color w:val="7A8072"/>
                <w:sz w:val="20"/>
              </w:rPr>
              <w:t xml:space="preserve">  = Evening Snack</w:t>
            </w:r>
          </w:p>
        </w:tc>
      </w:tr>
    </w:tbl>
    <w:p>
      <w:pPr>
        <w:spacing w:after="40"/>
      </w:pPr>
    </w:p>
    <w:tbl>
      <w:tblPr>
        <w:tblW w:type="auto" w:w="0"/>
        <w:jc w:val="left"/>
        <w:tblLook w:firstColumn="1" w:firstRow="1" w:lastColumn="0" w:lastRow="0" w:noHBand="0" w:noVBand="1" w:val="04A0"/>
      </w:tblPr>
      <w:tblGrid>
        <w:gridCol w:w="720"/>
        <w:gridCol w:w="8640"/>
      </w:tblGrid>
      <w:tr>
        <w:tc>
          <w:tcPr>
            <w:tcW w:type="dxa" w:w="4680"/>
            <w:shd w:val="clear" w:color="auto" w:fill="30362A"/>
          </w:tcPr>
          <w:p>
            <w:pPr>
              <w:spacing w:before="120" w:after="120"/>
              <w:jc w:val="center"/>
            </w:pPr>
            <w:r>
              <w:rPr>
                <w:rFonts w:ascii="Georgia" w:hAnsi="Georgia"/>
                <w:b/>
                <w:color w:val="CFA449"/>
                <w:sz w:val="30"/>
              </w:rPr>
              <w:t>3</w:t>
            </w:r>
          </w:p>
        </w:tc>
        <w:tc>
          <w:tcPr>
            <w:tcW w:type="dxa" w:w="4680"/>
            <w:shd w:val="clear" w:color="auto" w:fill="FCFAF5"/>
          </w:tcPr>
          <w:p/>
          <w:p>
            <w:pPr>
              <w:spacing w:before="80" w:after="40"/>
              <w:ind w:left="144"/>
            </w:pPr>
            <w:r>
              <w:rPr>
                <w:rFonts w:ascii="Georgia" w:hAnsi="Georgia"/>
                <w:b/>
                <w:color w:val="30362A"/>
                <w:sz w:val="24"/>
              </w:rPr>
              <w:t>Understanding Portion Sizes</w:t>
            </w:r>
          </w:p>
          <w:p>
            <w:pPr>
              <w:spacing w:after="40"/>
              <w:ind w:left="144"/>
            </w:pPr>
            <w:r>
              <w:rPr>
                <w:rFonts w:ascii="Georgia" w:hAnsi="Georgia"/>
                <w:color w:val="1E2418"/>
                <w:sz w:val="21"/>
              </w:rPr>
              <w:t>Each food shows a quantity. Common units used in the app:</w:t>
            </w:r>
          </w:p>
          <w:p>
            <w:pPr>
              <w:spacing w:after="40"/>
              <w:ind w:left="288"/>
            </w:pPr>
            <w:r>
              <w:rPr>
                <w:color w:val="BA923E"/>
                <w:sz w:val="20"/>
              </w:rPr>
              <w:t xml:space="preserve">›  </w:t>
            </w:r>
            <w:r>
              <w:rPr>
                <w:rFonts w:ascii="Georgia" w:hAnsi="Georgia"/>
                <w:b/>
                <w:color w:val="1E2418"/>
                <w:sz w:val="20"/>
              </w:rPr>
              <w:t>gramos (g)</w:t>
            </w:r>
            <w:r>
              <w:rPr>
                <w:rFonts w:ascii="Georgia" w:hAnsi="Georgia"/>
                <w:color w:val="7A8072"/>
                <w:sz w:val="20"/>
              </w:rPr>
              <w:t xml:space="preserve">  = grams</w:t>
            </w:r>
          </w:p>
          <w:p>
            <w:pPr>
              <w:spacing w:after="40"/>
              <w:ind w:left="288"/>
            </w:pPr>
            <w:r>
              <w:rPr>
                <w:color w:val="BA923E"/>
                <w:sz w:val="20"/>
              </w:rPr>
              <w:t xml:space="preserve">›  </w:t>
            </w:r>
            <w:r>
              <w:rPr>
                <w:rFonts w:ascii="Georgia" w:hAnsi="Georgia"/>
                <w:b/>
                <w:color w:val="1E2418"/>
                <w:sz w:val="20"/>
              </w:rPr>
              <w:t>mililitros (ml)</w:t>
            </w:r>
            <w:r>
              <w:rPr>
                <w:rFonts w:ascii="Georgia" w:hAnsi="Georgia"/>
                <w:color w:val="7A8072"/>
                <w:sz w:val="20"/>
              </w:rPr>
              <w:t xml:space="preserve">  = milliliters</w:t>
            </w:r>
          </w:p>
          <w:p>
            <w:pPr>
              <w:spacing w:after="40"/>
              <w:ind w:left="288"/>
            </w:pPr>
            <w:r>
              <w:rPr>
                <w:color w:val="BA923E"/>
                <w:sz w:val="20"/>
              </w:rPr>
              <w:t xml:space="preserve">›  </w:t>
            </w:r>
            <w:r>
              <w:rPr>
                <w:rFonts w:ascii="Georgia" w:hAnsi="Georgia"/>
                <w:b/>
                <w:color w:val="1E2418"/>
                <w:sz w:val="20"/>
              </w:rPr>
              <w:t>taza</w:t>
            </w:r>
            <w:r>
              <w:rPr>
                <w:rFonts w:ascii="Georgia" w:hAnsi="Georgia"/>
                <w:color w:val="7A8072"/>
                <w:sz w:val="20"/>
              </w:rPr>
              <w:t xml:space="preserve">  = cup</w:t>
            </w:r>
          </w:p>
          <w:p>
            <w:pPr>
              <w:spacing w:after="40"/>
              <w:ind w:left="288"/>
            </w:pPr>
            <w:r>
              <w:rPr>
                <w:color w:val="BA923E"/>
                <w:sz w:val="20"/>
              </w:rPr>
              <w:t xml:space="preserve">›  </w:t>
            </w:r>
            <w:r>
              <w:rPr>
                <w:rFonts w:ascii="Georgia" w:hAnsi="Georgia"/>
                <w:b/>
                <w:color w:val="1E2418"/>
                <w:sz w:val="20"/>
              </w:rPr>
              <w:t>cucharada</w:t>
            </w:r>
            <w:r>
              <w:rPr>
                <w:rFonts w:ascii="Georgia" w:hAnsi="Georgia"/>
                <w:color w:val="7A8072"/>
                <w:sz w:val="20"/>
              </w:rPr>
              <w:t xml:space="preserve">  = tablespoon</w:t>
            </w:r>
          </w:p>
          <w:p>
            <w:pPr>
              <w:spacing w:after="40"/>
              <w:ind w:left="288"/>
            </w:pPr>
            <w:r>
              <w:rPr>
                <w:color w:val="BA923E"/>
                <w:sz w:val="20"/>
              </w:rPr>
              <w:t xml:space="preserve">›  </w:t>
            </w:r>
            <w:r>
              <w:rPr>
                <w:rFonts w:ascii="Georgia" w:hAnsi="Georgia"/>
                <w:b/>
                <w:color w:val="1E2418"/>
                <w:sz w:val="20"/>
              </w:rPr>
              <w:t>pieza / unidad</w:t>
            </w:r>
            <w:r>
              <w:rPr>
                <w:rFonts w:ascii="Georgia" w:hAnsi="Georgia"/>
                <w:color w:val="7A8072"/>
                <w:sz w:val="20"/>
              </w:rPr>
              <w:t xml:space="preserve">  = piece / unit</w:t>
            </w:r>
          </w:p>
          <w:p>
            <w:pPr>
              <w:spacing w:after="160"/>
              <w:ind w:left="288"/>
            </w:pPr>
            <w:r>
              <w:rPr>
                <w:color w:val="BA923E"/>
                <w:sz w:val="20"/>
              </w:rPr>
              <w:t xml:space="preserve">›  </w:t>
            </w:r>
            <w:r>
              <w:rPr>
                <w:rFonts w:ascii="Georgia" w:hAnsi="Georgia"/>
                <w:b/>
                <w:color w:val="1E2418"/>
                <w:sz w:val="20"/>
              </w:rPr>
              <w:t>porción</w:t>
            </w:r>
            <w:r>
              <w:rPr>
                <w:rFonts w:ascii="Georgia" w:hAnsi="Georgia"/>
                <w:color w:val="7A8072"/>
                <w:sz w:val="20"/>
              </w:rPr>
              <w:t xml:space="preserve">  = serving</w:t>
            </w:r>
          </w:p>
        </w:tc>
      </w:tr>
    </w:tbl>
    <w:p>
      <w:pPr>
        <w:spacing w:after="40"/>
      </w:pPr>
    </w:p>
    <w:p>
      <w:pPr>
        <w:pBdr>
          <w:bottom w:val="single" w:sz="8" w:space="1" w:color="BA923E"/>
        </w:pBdr>
        <w:spacing w:before="320" w:after="120"/>
      </w:pPr>
      <w:r>
        <w:rPr>
          <w:rFonts w:ascii="Georgia" w:hAnsi="Georgia"/>
          <w:b/>
          <w:color w:val="30362A"/>
          <w:sz w:val="30"/>
        </w:rPr>
        <w:t>Logging Your Meals (Food Diary)</w:t>
      </w:r>
    </w:p>
    <w:p>
      <w:pPr>
        <w:spacing w:after="80"/>
      </w:pPr>
      <w:r>
        <w:rPr>
          <w:rFonts w:ascii="Georgia" w:hAnsi="Georgia"/>
          <w:i w:val="0"/>
          <w:sz w:val="22"/>
        </w:rPr>
        <w:t>The food diary is the most important daily habit in the app. Log every meal so your nutritionist can track your adherence and adjust your plan.</w:t>
      </w:r>
    </w:p>
    <w:tbl>
      <w:tblPr>
        <w:tblW w:type="auto" w:w="0"/>
        <w:jc w:val="left"/>
        <w:tblLook w:firstColumn="1" w:firstRow="1" w:lastColumn="0" w:lastRow="0" w:noHBand="0" w:noVBand="1" w:val="04A0"/>
      </w:tblPr>
      <w:tblGrid>
        <w:gridCol w:w="720"/>
        <w:gridCol w:w="8640"/>
      </w:tblGrid>
      <w:tr>
        <w:tc>
          <w:tcPr>
            <w:tcW w:type="dxa" w:w="4680"/>
            <w:shd w:val="clear" w:color="auto" w:fill="30362A"/>
          </w:tcPr>
          <w:p>
            <w:pPr>
              <w:spacing w:before="120" w:after="120"/>
              <w:jc w:val="center"/>
            </w:pPr>
            <w:r>
              <w:rPr>
                <w:rFonts w:ascii="Georgia" w:hAnsi="Georgia"/>
                <w:b/>
                <w:color w:val="CFA449"/>
                <w:sz w:val="30"/>
              </w:rPr>
              <w:t>1</w:t>
            </w:r>
          </w:p>
        </w:tc>
        <w:tc>
          <w:tcPr>
            <w:tcW w:type="dxa" w:w="4680"/>
            <w:shd w:val="clear" w:color="auto" w:fill="FCFAF5"/>
          </w:tcPr>
          <w:p/>
          <w:p>
            <w:pPr>
              <w:spacing w:before="80" w:after="40"/>
              <w:ind w:left="144"/>
            </w:pPr>
            <w:r>
              <w:rPr>
                <w:rFonts w:ascii="Georgia" w:hAnsi="Georgia"/>
                <w:b/>
                <w:color w:val="30362A"/>
                <w:sz w:val="24"/>
              </w:rPr>
              <w:t>Open the Food Log</w:t>
            </w:r>
          </w:p>
          <w:p>
            <w:pPr>
              <w:spacing w:after="40"/>
              <w:ind w:left="144"/>
            </w:pPr>
            <w:r>
              <w:rPr>
                <w:rFonts w:ascii="Georgia" w:hAnsi="Georgia"/>
                <w:color w:val="1E2418"/>
                <w:sz w:val="21"/>
              </w:rPr>
              <w:t>Tap 'Registro' or 'Diario' from the main menu.</w:t>
            </w:r>
          </w:p>
          <w:p>
            <w:pPr>
              <w:spacing w:after="40"/>
              <w:ind w:left="288"/>
            </w:pPr>
            <w:r>
              <w:rPr>
                <w:color w:val="BA923E"/>
                <w:sz w:val="20"/>
              </w:rPr>
              <w:t xml:space="preserve">›  </w:t>
            </w:r>
            <w:r>
              <w:rPr>
                <w:rFonts w:ascii="Georgia" w:hAnsi="Georgia"/>
                <w:b/>
                <w:color w:val="1E2418"/>
                <w:sz w:val="20"/>
              </w:rPr>
              <w:t>Agregar alimento</w:t>
            </w:r>
            <w:r>
              <w:rPr>
                <w:rFonts w:ascii="Georgia" w:hAnsi="Georgia"/>
                <w:color w:val="7A8072"/>
                <w:sz w:val="20"/>
              </w:rPr>
              <w:t xml:space="preserve">  = Add food</w:t>
            </w:r>
          </w:p>
          <w:p>
            <w:pPr>
              <w:spacing w:after="40"/>
              <w:ind w:left="288"/>
            </w:pPr>
            <w:r>
              <w:rPr>
                <w:color w:val="BA923E"/>
                <w:sz w:val="20"/>
              </w:rPr>
              <w:t xml:space="preserve">›  </w:t>
            </w:r>
            <w:r>
              <w:rPr>
                <w:rFonts w:ascii="Georgia" w:hAnsi="Georgia"/>
                <w:b/>
                <w:color w:val="1E2418"/>
                <w:sz w:val="20"/>
              </w:rPr>
              <w:t>Buscar alimento</w:t>
            </w:r>
            <w:r>
              <w:rPr>
                <w:rFonts w:ascii="Georgia" w:hAnsi="Georgia"/>
                <w:color w:val="7A8072"/>
                <w:sz w:val="20"/>
              </w:rPr>
              <w:t xml:space="preserve">  = Search for a food</w:t>
            </w:r>
          </w:p>
          <w:p>
            <w:pPr>
              <w:spacing w:after="40"/>
              <w:ind w:left="288"/>
            </w:pPr>
            <w:r>
              <w:rPr>
                <w:color w:val="BA923E"/>
                <w:sz w:val="20"/>
              </w:rPr>
              <w:t xml:space="preserve">›  </w:t>
            </w:r>
            <w:r>
              <w:rPr>
                <w:rFonts w:ascii="Georgia" w:hAnsi="Georgia"/>
                <w:b/>
                <w:color w:val="1E2418"/>
                <w:sz w:val="20"/>
              </w:rPr>
              <w:t>Escanear código de barras</w:t>
            </w:r>
            <w:r>
              <w:rPr>
                <w:rFonts w:ascii="Georgia" w:hAnsi="Georgia"/>
                <w:color w:val="7A8072"/>
                <w:sz w:val="20"/>
              </w:rPr>
              <w:t xml:space="preserve">  = Scan barcode</w:t>
            </w:r>
          </w:p>
          <w:p>
            <w:pPr>
              <w:spacing w:after="160"/>
              <w:ind w:left="288"/>
            </w:pPr>
            <w:r>
              <w:rPr>
                <w:color w:val="BA923E"/>
                <w:sz w:val="20"/>
              </w:rPr>
              <w:t xml:space="preserve">›  </w:t>
            </w:r>
            <w:r>
              <w:rPr>
                <w:rFonts w:ascii="Georgia" w:hAnsi="Georgia"/>
                <w:b/>
                <w:color w:val="1E2418"/>
                <w:sz w:val="20"/>
              </w:rPr>
              <w:t>Comida personalizada</w:t>
            </w:r>
            <w:r>
              <w:rPr>
                <w:rFonts w:ascii="Georgia" w:hAnsi="Georgia"/>
                <w:color w:val="7A8072"/>
                <w:sz w:val="20"/>
              </w:rPr>
              <w:t xml:space="preserve">  = Custom / manual food entry</w:t>
            </w:r>
          </w:p>
        </w:tc>
      </w:tr>
    </w:tbl>
    <w:p>
      <w:pPr>
        <w:spacing w:after="40"/>
      </w:pPr>
    </w:p>
    <w:tbl>
      <w:tblPr>
        <w:tblW w:type="auto" w:w="0"/>
        <w:jc w:val="left"/>
        <w:tblLook w:firstColumn="1" w:firstRow="1" w:lastColumn="0" w:lastRow="0" w:noHBand="0" w:noVBand="1" w:val="04A0"/>
      </w:tblPr>
      <w:tblGrid>
        <w:gridCol w:w="720"/>
        <w:gridCol w:w="8640"/>
      </w:tblGrid>
      <w:tr>
        <w:tc>
          <w:tcPr>
            <w:tcW w:type="dxa" w:w="4680"/>
            <w:shd w:val="clear" w:color="auto" w:fill="30362A"/>
          </w:tcPr>
          <w:p>
            <w:pPr>
              <w:spacing w:before="120" w:after="120"/>
              <w:jc w:val="center"/>
            </w:pPr>
            <w:r>
              <w:rPr>
                <w:rFonts w:ascii="Georgia" w:hAnsi="Georgia"/>
                <w:b/>
                <w:color w:val="CFA449"/>
                <w:sz w:val="30"/>
              </w:rPr>
              <w:t>2</w:t>
            </w:r>
          </w:p>
        </w:tc>
        <w:tc>
          <w:tcPr>
            <w:tcW w:type="dxa" w:w="4680"/>
            <w:shd w:val="clear" w:color="auto" w:fill="FCFAF5"/>
          </w:tcPr>
          <w:p/>
          <w:p>
            <w:pPr>
              <w:spacing w:before="80" w:after="40"/>
              <w:ind w:left="144"/>
            </w:pPr>
            <w:r>
              <w:rPr>
                <w:rFonts w:ascii="Georgia" w:hAnsi="Georgia"/>
                <w:b/>
                <w:color w:val="30362A"/>
                <w:sz w:val="24"/>
              </w:rPr>
              <w:t>Searching for Foods</w:t>
            </w:r>
          </w:p>
          <w:p>
            <w:pPr>
              <w:spacing w:after="40"/>
              <w:ind w:left="144"/>
            </w:pPr>
            <w:r>
              <w:rPr>
                <w:rFonts w:ascii="Georgia" w:hAnsi="Georgia"/>
                <w:color w:val="1E2418"/>
                <w:sz w:val="21"/>
              </w:rPr>
              <w:t>Type the food name in the search bar. The app searches in Spanish — use Spanish names for better results.</w:t>
            </w:r>
          </w:p>
          <w:p>
            <w:pPr>
              <w:spacing w:after="40"/>
              <w:ind w:left="288"/>
            </w:pPr>
            <w:r>
              <w:rPr>
                <w:color w:val="BA923E"/>
                <w:sz w:val="20"/>
              </w:rPr>
              <w:t xml:space="preserve">›  </w:t>
            </w:r>
            <w:r>
              <w:rPr>
                <w:rFonts w:ascii="Georgia" w:hAnsi="Georgia"/>
                <w:b/>
                <w:color w:val="1E2418"/>
                <w:sz w:val="20"/>
              </w:rPr>
              <w:t>Pollo</w:t>
            </w:r>
            <w:r>
              <w:rPr>
                <w:rFonts w:ascii="Georgia" w:hAnsi="Georgia"/>
                <w:color w:val="7A8072"/>
                <w:sz w:val="20"/>
              </w:rPr>
              <w:t xml:space="preserve">  = Chicken</w:t>
            </w:r>
          </w:p>
          <w:p>
            <w:pPr>
              <w:spacing w:after="40"/>
              <w:ind w:left="288"/>
            </w:pPr>
            <w:r>
              <w:rPr>
                <w:color w:val="BA923E"/>
                <w:sz w:val="20"/>
              </w:rPr>
              <w:t xml:space="preserve">›  </w:t>
            </w:r>
            <w:r>
              <w:rPr>
                <w:rFonts w:ascii="Georgia" w:hAnsi="Georgia"/>
                <w:b/>
                <w:color w:val="1E2418"/>
                <w:sz w:val="20"/>
              </w:rPr>
              <w:t>Arroz</w:t>
            </w:r>
            <w:r>
              <w:rPr>
                <w:rFonts w:ascii="Georgia" w:hAnsi="Georgia"/>
                <w:color w:val="7A8072"/>
                <w:sz w:val="20"/>
              </w:rPr>
              <w:t xml:space="preserve">  = Rice</w:t>
            </w:r>
          </w:p>
          <w:p>
            <w:pPr>
              <w:spacing w:after="40"/>
              <w:ind w:left="288"/>
            </w:pPr>
            <w:r>
              <w:rPr>
                <w:color w:val="BA923E"/>
                <w:sz w:val="20"/>
              </w:rPr>
              <w:t xml:space="preserve">›  </w:t>
            </w:r>
            <w:r>
              <w:rPr>
                <w:rFonts w:ascii="Georgia" w:hAnsi="Georgia"/>
                <w:b/>
                <w:color w:val="1E2418"/>
                <w:sz w:val="20"/>
              </w:rPr>
              <w:t>Huevo</w:t>
            </w:r>
            <w:r>
              <w:rPr>
                <w:rFonts w:ascii="Georgia" w:hAnsi="Georgia"/>
                <w:color w:val="7A8072"/>
                <w:sz w:val="20"/>
              </w:rPr>
              <w:t xml:space="preserve">  = Egg</w:t>
            </w:r>
          </w:p>
          <w:p>
            <w:pPr>
              <w:spacing w:after="40"/>
              <w:ind w:left="288"/>
            </w:pPr>
            <w:r>
              <w:rPr>
                <w:color w:val="BA923E"/>
                <w:sz w:val="20"/>
              </w:rPr>
              <w:t xml:space="preserve">›  </w:t>
            </w:r>
            <w:r>
              <w:rPr>
                <w:rFonts w:ascii="Georgia" w:hAnsi="Georgia"/>
                <w:b/>
                <w:color w:val="1E2418"/>
                <w:sz w:val="20"/>
              </w:rPr>
              <w:t>Pan integral</w:t>
            </w:r>
            <w:r>
              <w:rPr>
                <w:rFonts w:ascii="Georgia" w:hAnsi="Georgia"/>
                <w:color w:val="7A8072"/>
                <w:sz w:val="20"/>
              </w:rPr>
              <w:t xml:space="preserve">  = Whole grain bread</w:t>
            </w:r>
          </w:p>
          <w:p>
            <w:pPr>
              <w:spacing w:after="40"/>
              <w:ind w:left="288"/>
            </w:pPr>
            <w:r>
              <w:rPr>
                <w:color w:val="BA923E"/>
                <w:sz w:val="20"/>
              </w:rPr>
              <w:t xml:space="preserve">›  </w:t>
            </w:r>
            <w:r>
              <w:rPr>
                <w:rFonts w:ascii="Georgia" w:hAnsi="Georgia"/>
                <w:b/>
                <w:color w:val="1E2418"/>
                <w:sz w:val="20"/>
              </w:rPr>
              <w:t>Aguacate</w:t>
            </w:r>
            <w:r>
              <w:rPr>
                <w:rFonts w:ascii="Georgia" w:hAnsi="Georgia"/>
                <w:color w:val="7A8072"/>
                <w:sz w:val="20"/>
              </w:rPr>
              <w:t xml:space="preserve">  = Avocado</w:t>
            </w:r>
          </w:p>
          <w:p>
            <w:pPr>
              <w:spacing w:after="40"/>
              <w:ind w:left="288"/>
            </w:pPr>
            <w:r>
              <w:rPr>
                <w:color w:val="BA923E"/>
                <w:sz w:val="20"/>
              </w:rPr>
              <w:t xml:space="preserve">›  </w:t>
            </w:r>
            <w:r>
              <w:rPr>
                <w:rFonts w:ascii="Georgia" w:hAnsi="Georgia"/>
                <w:b/>
                <w:color w:val="1E2418"/>
                <w:sz w:val="20"/>
              </w:rPr>
              <w:t>Frijoles / Lentejas</w:t>
            </w:r>
            <w:r>
              <w:rPr>
                <w:rFonts w:ascii="Georgia" w:hAnsi="Georgia"/>
                <w:color w:val="7A8072"/>
                <w:sz w:val="20"/>
              </w:rPr>
              <w:t xml:space="preserve">  = Beans / Lentils</w:t>
            </w:r>
          </w:p>
          <w:p>
            <w:pPr>
              <w:spacing w:after="160"/>
              <w:ind w:left="288"/>
            </w:pPr>
            <w:r>
              <w:rPr>
                <w:color w:val="BA923E"/>
                <w:sz w:val="20"/>
              </w:rPr>
              <w:t xml:space="preserve">›  </w:t>
            </w:r>
            <w:r>
              <w:rPr>
                <w:rFonts w:ascii="Georgia" w:hAnsi="Georgia"/>
                <w:b/>
                <w:color w:val="1E2418"/>
                <w:sz w:val="20"/>
              </w:rPr>
              <w:t>Agua</w:t>
            </w:r>
            <w:r>
              <w:rPr>
                <w:rFonts w:ascii="Georgia" w:hAnsi="Georgia"/>
                <w:color w:val="7A8072"/>
                <w:sz w:val="20"/>
              </w:rPr>
              <w:t xml:space="preserve">  = Water</w:t>
            </w:r>
          </w:p>
        </w:tc>
      </w:tr>
    </w:tbl>
    <w:p>
      <w:pPr>
        <w:spacing w:after="40"/>
      </w:pPr>
    </w:p>
    <w:tbl>
      <w:tblPr>
        <w:tblW w:type="auto" w:w="0"/>
        <w:jc w:val="left"/>
        <w:tblLook w:firstColumn="1" w:firstRow="1" w:lastColumn="0" w:lastRow="0" w:noHBand="0" w:noVBand="1" w:val="04A0"/>
      </w:tblPr>
      <w:tblGrid>
        <w:gridCol w:w="720"/>
        <w:gridCol w:w="8640"/>
      </w:tblGrid>
      <w:tr>
        <w:tc>
          <w:tcPr>
            <w:tcW w:type="dxa" w:w="4680"/>
            <w:shd w:val="clear" w:color="auto" w:fill="30362A"/>
          </w:tcPr>
          <w:p>
            <w:pPr>
              <w:spacing w:before="120" w:after="120"/>
              <w:jc w:val="center"/>
            </w:pPr>
            <w:r>
              <w:rPr>
                <w:rFonts w:ascii="Georgia" w:hAnsi="Georgia"/>
                <w:b/>
                <w:color w:val="CFA449"/>
                <w:sz w:val="30"/>
              </w:rPr>
              <w:t>3</w:t>
            </w:r>
          </w:p>
        </w:tc>
        <w:tc>
          <w:tcPr>
            <w:tcW w:type="dxa" w:w="4680"/>
            <w:shd w:val="clear" w:color="auto" w:fill="FCFAF5"/>
          </w:tcPr>
          <w:p/>
          <w:p>
            <w:pPr>
              <w:spacing w:before="80" w:after="40"/>
              <w:ind w:left="144"/>
            </w:pPr>
            <w:r>
              <w:rPr>
                <w:rFonts w:ascii="Georgia" w:hAnsi="Georgia"/>
                <w:b/>
                <w:color w:val="30362A"/>
                <w:sz w:val="24"/>
              </w:rPr>
              <w:t>Saving Your Entry</w:t>
            </w:r>
          </w:p>
          <w:p>
            <w:pPr>
              <w:spacing w:after="40"/>
              <w:ind w:left="144"/>
            </w:pPr>
            <w:r>
              <w:rPr>
                <w:rFonts w:ascii="Georgia" w:hAnsi="Georgia"/>
                <w:color w:val="1E2418"/>
                <w:sz w:val="21"/>
              </w:rPr>
              <w:t>After selecting a food and adjusting quantity, save it.</w:t>
            </w:r>
          </w:p>
          <w:p>
            <w:pPr>
              <w:spacing w:after="40"/>
              <w:ind w:left="288"/>
            </w:pPr>
            <w:r>
              <w:rPr>
                <w:color w:val="BA923E"/>
                <w:sz w:val="20"/>
              </w:rPr>
              <w:t xml:space="preserve">›  </w:t>
            </w:r>
            <w:r>
              <w:rPr>
                <w:rFonts w:ascii="Georgia" w:hAnsi="Georgia"/>
                <w:b/>
                <w:color w:val="1E2418"/>
                <w:sz w:val="20"/>
              </w:rPr>
              <w:t>Guardar</w:t>
            </w:r>
            <w:r>
              <w:rPr>
                <w:rFonts w:ascii="Georgia" w:hAnsi="Georgia"/>
                <w:color w:val="7A8072"/>
                <w:sz w:val="20"/>
              </w:rPr>
              <w:t xml:space="preserve">  = Save</w:t>
            </w:r>
          </w:p>
          <w:p>
            <w:pPr>
              <w:spacing w:after="40"/>
              <w:ind w:left="288"/>
            </w:pPr>
            <w:r>
              <w:rPr>
                <w:color w:val="BA923E"/>
                <w:sz w:val="20"/>
              </w:rPr>
              <w:t xml:space="preserve">›  </w:t>
            </w:r>
            <w:r>
              <w:rPr>
                <w:rFonts w:ascii="Georgia" w:hAnsi="Georgia"/>
                <w:b/>
                <w:color w:val="1E2418"/>
                <w:sz w:val="20"/>
              </w:rPr>
              <w:t>Confirmar</w:t>
            </w:r>
            <w:r>
              <w:rPr>
                <w:rFonts w:ascii="Georgia" w:hAnsi="Georgia"/>
                <w:color w:val="7A8072"/>
                <w:sz w:val="20"/>
              </w:rPr>
              <w:t xml:space="preserve">  = Confirm</w:t>
            </w:r>
          </w:p>
          <w:p>
            <w:pPr>
              <w:spacing w:after="40"/>
              <w:ind w:left="288"/>
            </w:pPr>
            <w:r>
              <w:rPr>
                <w:color w:val="BA923E"/>
                <w:sz w:val="20"/>
              </w:rPr>
              <w:t xml:space="preserve">›  </w:t>
            </w:r>
            <w:r>
              <w:rPr>
                <w:rFonts w:ascii="Georgia" w:hAnsi="Georgia"/>
                <w:b/>
                <w:color w:val="1E2418"/>
                <w:sz w:val="20"/>
              </w:rPr>
              <w:t>Cantidad</w:t>
            </w:r>
            <w:r>
              <w:rPr>
                <w:rFonts w:ascii="Georgia" w:hAnsi="Georgia"/>
                <w:color w:val="7A8072"/>
                <w:sz w:val="20"/>
              </w:rPr>
              <w:t xml:space="preserve">  = Quantity / Amount</w:t>
            </w:r>
          </w:p>
          <w:p>
            <w:pPr>
              <w:spacing w:after="40"/>
              <w:ind w:left="288"/>
            </w:pPr>
            <w:r>
              <w:rPr>
                <w:color w:val="BA923E"/>
                <w:sz w:val="20"/>
              </w:rPr>
              <w:t xml:space="preserve">›  </w:t>
            </w:r>
            <w:r>
              <w:rPr>
                <w:rFonts w:ascii="Georgia" w:hAnsi="Georgia"/>
                <w:b/>
                <w:color w:val="1E2418"/>
                <w:sz w:val="20"/>
              </w:rPr>
              <w:t>Eliminar</w:t>
            </w:r>
            <w:r>
              <w:rPr>
                <w:rFonts w:ascii="Georgia" w:hAnsi="Georgia"/>
                <w:color w:val="7A8072"/>
                <w:sz w:val="20"/>
              </w:rPr>
              <w:t xml:space="preserve">  = Delete</w:t>
            </w:r>
          </w:p>
          <w:p>
            <w:pPr>
              <w:spacing w:after="160"/>
              <w:ind w:left="288"/>
            </w:pPr>
            <w:r>
              <w:rPr>
                <w:color w:val="BA923E"/>
                <w:sz w:val="20"/>
              </w:rPr>
              <w:t xml:space="preserve">›  </w:t>
            </w:r>
            <w:r>
              <w:rPr>
                <w:rFonts w:ascii="Georgia" w:hAnsi="Georgia"/>
                <w:b/>
                <w:color w:val="1E2418"/>
                <w:sz w:val="20"/>
              </w:rPr>
              <w:t>Editar</w:t>
            </w:r>
            <w:r>
              <w:rPr>
                <w:rFonts w:ascii="Georgia" w:hAnsi="Georgia"/>
                <w:color w:val="7A8072"/>
                <w:sz w:val="20"/>
              </w:rPr>
              <w:t xml:space="preserve">  = Edit</w:t>
            </w:r>
          </w:p>
        </w:tc>
      </w:tr>
    </w:tbl>
    <w:p>
      <w:pPr>
        <w:spacing w:after="40"/>
      </w:pPr>
    </w:p>
    <w:tbl>
      <w:tblPr>
        <w:tblW w:type="auto" w:w="0"/>
        <w:tblLook w:firstColumn="1" w:firstRow="1" w:lastColumn="0" w:lastRow="0" w:noHBand="0" w:noVBand="1" w:val="04A0"/>
      </w:tblPr>
      <w:tblGrid>
        <w:gridCol w:w="9360"/>
      </w:tblGrid>
      <w:tr>
        <w:tc>
          <w:tcPr>
            <w:tcW w:type="dxa" w:w="9360"/>
            <w:shd w:val="clear" w:color="auto" w:fill="FFF8E8"/>
          </w:tcPr>
          <w:p/>
          <w:p>
            <w:pPr>
              <w:spacing w:before="80" w:after="80"/>
              <w:ind w:left="144"/>
            </w:pPr>
            <w:r>
              <w:rPr>
                <w:rFonts w:ascii="Georgia" w:hAnsi="Georgia"/>
                <w:color w:val="7A5A00"/>
                <w:sz w:val="21"/>
              </w:rPr>
              <w:t>💡  Tip: Search foods in Spanish for the best results. Just type the English food name into Google Translate, then use the Spanish version to search in the app.</w:t>
            </w:r>
          </w:p>
        </w:tc>
      </w:tr>
    </w:tbl>
    <w:p>
      <w:pPr>
        <w:spacing w:after="80"/>
      </w:pPr>
    </w:p>
    <w:p>
      <w:pPr>
        <w:pBdr>
          <w:bottom w:val="single" w:sz="8" w:space="1" w:color="BA923E"/>
        </w:pBdr>
        <w:spacing w:before="320" w:after="120"/>
      </w:pPr>
      <w:r>
        <w:rPr>
          <w:rFonts w:ascii="Georgia" w:hAnsi="Georgia"/>
          <w:b/>
          <w:color w:val="30362A"/>
          <w:sz w:val="30"/>
        </w:rPr>
        <w:t>Tracking Your Progress</w:t>
      </w:r>
    </w:p>
    <w:tbl>
      <w:tblPr>
        <w:tblW w:type="auto" w:w="0"/>
        <w:jc w:val="left"/>
        <w:tblLook w:firstColumn="1" w:firstRow="1" w:lastColumn="0" w:lastRow="0" w:noHBand="0" w:noVBand="1" w:val="04A0"/>
      </w:tblPr>
      <w:tblGrid>
        <w:gridCol w:w="720"/>
        <w:gridCol w:w="8640"/>
      </w:tblGrid>
      <w:tr>
        <w:tc>
          <w:tcPr>
            <w:tcW w:type="dxa" w:w="4680"/>
            <w:shd w:val="clear" w:color="auto" w:fill="30362A"/>
          </w:tcPr>
          <w:p>
            <w:pPr>
              <w:spacing w:before="120" w:after="120"/>
              <w:jc w:val="center"/>
            </w:pPr>
            <w:r>
              <w:rPr>
                <w:rFonts w:ascii="Georgia" w:hAnsi="Georgia"/>
                <w:b/>
                <w:color w:val="CFA449"/>
                <w:sz w:val="30"/>
              </w:rPr>
              <w:t>1</w:t>
            </w:r>
          </w:p>
        </w:tc>
        <w:tc>
          <w:tcPr>
            <w:tcW w:type="dxa" w:w="4680"/>
            <w:shd w:val="clear" w:color="auto" w:fill="FCFAF5"/>
          </w:tcPr>
          <w:p/>
          <w:p>
            <w:pPr>
              <w:spacing w:before="80" w:after="40"/>
              <w:ind w:left="144"/>
            </w:pPr>
            <w:r>
              <w:rPr>
                <w:rFonts w:ascii="Georgia" w:hAnsi="Georgia"/>
                <w:b/>
                <w:color w:val="30362A"/>
                <w:sz w:val="24"/>
              </w:rPr>
              <w:t>Log Your Weight</w:t>
            </w:r>
          </w:p>
          <w:p>
            <w:pPr>
              <w:spacing w:after="40"/>
              <w:ind w:left="144"/>
            </w:pPr>
            <w:r>
              <w:rPr>
                <w:rFonts w:ascii="Georgia" w:hAnsi="Georgia"/>
                <w:color w:val="1E2418"/>
                <w:sz w:val="21"/>
              </w:rPr>
              <w:t>Go to 'Progreso' and find the weight entry option.</w:t>
            </w:r>
          </w:p>
          <w:p>
            <w:pPr>
              <w:spacing w:after="40"/>
              <w:ind w:left="288"/>
            </w:pPr>
            <w:r>
              <w:rPr>
                <w:color w:val="BA923E"/>
                <w:sz w:val="20"/>
              </w:rPr>
              <w:t xml:space="preserve">›  </w:t>
            </w:r>
            <w:r>
              <w:rPr>
                <w:rFonts w:ascii="Georgia" w:hAnsi="Georgia"/>
                <w:b/>
                <w:color w:val="1E2418"/>
                <w:sz w:val="20"/>
              </w:rPr>
              <w:t>Registrar peso</w:t>
            </w:r>
            <w:r>
              <w:rPr>
                <w:rFonts w:ascii="Georgia" w:hAnsi="Georgia"/>
                <w:color w:val="7A8072"/>
                <w:sz w:val="20"/>
              </w:rPr>
              <w:t xml:space="preserve">  = Log weight</w:t>
            </w:r>
          </w:p>
          <w:p>
            <w:pPr>
              <w:spacing w:after="40"/>
              <w:ind w:left="288"/>
            </w:pPr>
            <w:r>
              <w:rPr>
                <w:color w:val="BA923E"/>
                <w:sz w:val="20"/>
              </w:rPr>
              <w:t xml:space="preserve">›  </w:t>
            </w:r>
            <w:r>
              <w:rPr>
                <w:rFonts w:ascii="Georgia" w:hAnsi="Georgia"/>
                <w:b/>
                <w:color w:val="1E2418"/>
                <w:sz w:val="20"/>
              </w:rPr>
              <w:t>Peso actual</w:t>
            </w:r>
            <w:r>
              <w:rPr>
                <w:rFonts w:ascii="Georgia" w:hAnsi="Georgia"/>
                <w:color w:val="7A8072"/>
                <w:sz w:val="20"/>
              </w:rPr>
              <w:t xml:space="preserve">  = Current weight</w:t>
            </w:r>
          </w:p>
          <w:p>
            <w:pPr>
              <w:spacing w:after="160"/>
              <w:ind w:left="288"/>
            </w:pPr>
            <w:r>
              <w:rPr>
                <w:color w:val="BA923E"/>
                <w:sz w:val="20"/>
              </w:rPr>
              <w:t xml:space="preserve">›  </w:t>
            </w:r>
            <w:r>
              <w:rPr>
                <w:rFonts w:ascii="Georgia" w:hAnsi="Georgia"/>
                <w:b/>
                <w:color w:val="1E2418"/>
                <w:sz w:val="20"/>
              </w:rPr>
              <w:t>Fecha</w:t>
            </w:r>
            <w:r>
              <w:rPr>
                <w:rFonts w:ascii="Georgia" w:hAnsi="Georgia"/>
                <w:color w:val="7A8072"/>
                <w:sz w:val="20"/>
              </w:rPr>
              <w:t xml:space="preserve">  = Date</w:t>
            </w:r>
          </w:p>
        </w:tc>
      </w:tr>
    </w:tbl>
    <w:p>
      <w:pPr>
        <w:spacing w:after="40"/>
      </w:pPr>
    </w:p>
    <w:tbl>
      <w:tblPr>
        <w:tblW w:type="auto" w:w="0"/>
        <w:jc w:val="left"/>
        <w:tblLook w:firstColumn="1" w:firstRow="1" w:lastColumn="0" w:lastRow="0" w:noHBand="0" w:noVBand="1" w:val="04A0"/>
      </w:tblPr>
      <w:tblGrid>
        <w:gridCol w:w="720"/>
        <w:gridCol w:w="8640"/>
      </w:tblGrid>
      <w:tr>
        <w:tc>
          <w:tcPr>
            <w:tcW w:type="dxa" w:w="4680"/>
            <w:shd w:val="clear" w:color="auto" w:fill="30362A"/>
          </w:tcPr>
          <w:p>
            <w:pPr>
              <w:spacing w:before="120" w:after="120"/>
              <w:jc w:val="center"/>
            </w:pPr>
            <w:r>
              <w:rPr>
                <w:rFonts w:ascii="Georgia" w:hAnsi="Georgia"/>
                <w:b/>
                <w:color w:val="CFA449"/>
                <w:sz w:val="30"/>
              </w:rPr>
              <w:t>2</w:t>
            </w:r>
          </w:p>
        </w:tc>
        <w:tc>
          <w:tcPr>
            <w:tcW w:type="dxa" w:w="4680"/>
            <w:shd w:val="clear" w:color="auto" w:fill="FCFAF5"/>
          </w:tcPr>
          <w:p/>
          <w:p>
            <w:pPr>
              <w:spacing w:before="80" w:after="40"/>
              <w:ind w:left="144"/>
            </w:pPr>
            <w:r>
              <w:rPr>
                <w:rFonts w:ascii="Georgia" w:hAnsi="Georgia"/>
                <w:b/>
                <w:color w:val="30362A"/>
                <w:sz w:val="24"/>
              </w:rPr>
              <w:t>Body Measurements (if included in your plan)</w:t>
            </w:r>
          </w:p>
          <w:p>
            <w:pPr>
              <w:spacing w:after="40"/>
              <w:ind w:left="144"/>
            </w:pPr>
            <w:r>
              <w:rPr>
                <w:rFonts w:ascii="Georgia" w:hAnsi="Georgia"/>
                <w:color w:val="1E2418"/>
                <w:sz w:val="21"/>
              </w:rPr>
              <w:t>Some plans include measurement tracking:</w:t>
            </w:r>
          </w:p>
          <w:p>
            <w:pPr>
              <w:spacing w:after="40"/>
              <w:ind w:left="288"/>
            </w:pPr>
            <w:r>
              <w:rPr>
                <w:color w:val="BA923E"/>
                <w:sz w:val="20"/>
              </w:rPr>
              <w:t xml:space="preserve">›  </w:t>
            </w:r>
            <w:r>
              <w:rPr>
                <w:rFonts w:ascii="Georgia" w:hAnsi="Georgia"/>
                <w:b/>
                <w:color w:val="1E2418"/>
                <w:sz w:val="20"/>
              </w:rPr>
              <w:t>Medidas corporales</w:t>
            </w:r>
            <w:r>
              <w:rPr>
                <w:rFonts w:ascii="Georgia" w:hAnsi="Georgia"/>
                <w:color w:val="7A8072"/>
                <w:sz w:val="20"/>
              </w:rPr>
              <w:t xml:space="preserve">  = Body measurements</w:t>
            </w:r>
          </w:p>
          <w:p>
            <w:pPr>
              <w:spacing w:after="40"/>
              <w:ind w:left="288"/>
            </w:pPr>
            <w:r>
              <w:rPr>
                <w:color w:val="BA923E"/>
                <w:sz w:val="20"/>
              </w:rPr>
              <w:t xml:space="preserve">›  </w:t>
            </w:r>
            <w:r>
              <w:rPr>
                <w:rFonts w:ascii="Georgia" w:hAnsi="Georgia"/>
                <w:b/>
                <w:color w:val="1E2418"/>
                <w:sz w:val="20"/>
              </w:rPr>
              <w:t>Cintura</w:t>
            </w:r>
            <w:r>
              <w:rPr>
                <w:rFonts w:ascii="Georgia" w:hAnsi="Georgia"/>
                <w:color w:val="7A8072"/>
                <w:sz w:val="20"/>
              </w:rPr>
              <w:t xml:space="preserve">  = Waist</w:t>
            </w:r>
          </w:p>
          <w:p>
            <w:pPr>
              <w:spacing w:after="40"/>
              <w:ind w:left="288"/>
            </w:pPr>
            <w:r>
              <w:rPr>
                <w:color w:val="BA923E"/>
                <w:sz w:val="20"/>
              </w:rPr>
              <w:t xml:space="preserve">›  </w:t>
            </w:r>
            <w:r>
              <w:rPr>
                <w:rFonts w:ascii="Georgia" w:hAnsi="Georgia"/>
                <w:b/>
                <w:color w:val="1E2418"/>
                <w:sz w:val="20"/>
              </w:rPr>
              <w:t>Cadera</w:t>
            </w:r>
            <w:r>
              <w:rPr>
                <w:rFonts w:ascii="Georgia" w:hAnsi="Georgia"/>
                <w:color w:val="7A8072"/>
                <w:sz w:val="20"/>
              </w:rPr>
              <w:t xml:space="preserve">  = Hips</w:t>
            </w:r>
          </w:p>
          <w:p>
            <w:pPr>
              <w:spacing w:after="40"/>
              <w:ind w:left="288"/>
            </w:pPr>
            <w:r>
              <w:rPr>
                <w:color w:val="BA923E"/>
                <w:sz w:val="20"/>
              </w:rPr>
              <w:t xml:space="preserve">›  </w:t>
            </w:r>
            <w:r>
              <w:rPr>
                <w:rFonts w:ascii="Georgia" w:hAnsi="Georgia"/>
                <w:b/>
                <w:color w:val="1E2418"/>
                <w:sz w:val="20"/>
              </w:rPr>
              <w:t>Pecho</w:t>
            </w:r>
            <w:r>
              <w:rPr>
                <w:rFonts w:ascii="Georgia" w:hAnsi="Georgia"/>
                <w:color w:val="7A8072"/>
                <w:sz w:val="20"/>
              </w:rPr>
              <w:t xml:space="preserve">  = Chest / Bust</w:t>
            </w:r>
          </w:p>
          <w:p>
            <w:pPr>
              <w:spacing w:after="40"/>
              <w:ind w:left="288"/>
            </w:pPr>
            <w:r>
              <w:rPr>
                <w:color w:val="BA923E"/>
                <w:sz w:val="20"/>
              </w:rPr>
              <w:t xml:space="preserve">›  </w:t>
            </w:r>
            <w:r>
              <w:rPr>
                <w:rFonts w:ascii="Georgia" w:hAnsi="Georgia"/>
                <w:b/>
                <w:color w:val="1E2418"/>
                <w:sz w:val="20"/>
              </w:rPr>
              <w:t>Brazos</w:t>
            </w:r>
            <w:r>
              <w:rPr>
                <w:rFonts w:ascii="Georgia" w:hAnsi="Georgia"/>
                <w:color w:val="7A8072"/>
                <w:sz w:val="20"/>
              </w:rPr>
              <w:t xml:space="preserve">  = Arms</w:t>
            </w:r>
          </w:p>
          <w:p>
            <w:pPr>
              <w:spacing w:after="160"/>
              <w:ind w:left="288"/>
            </w:pPr>
            <w:r>
              <w:rPr>
                <w:color w:val="BA923E"/>
                <w:sz w:val="20"/>
              </w:rPr>
              <w:t xml:space="preserve">›  </w:t>
            </w:r>
            <w:r>
              <w:rPr>
                <w:rFonts w:ascii="Georgia" w:hAnsi="Georgia"/>
                <w:b/>
                <w:color w:val="1E2418"/>
                <w:sz w:val="20"/>
              </w:rPr>
              <w:t>Muslos</w:t>
            </w:r>
            <w:r>
              <w:rPr>
                <w:rFonts w:ascii="Georgia" w:hAnsi="Georgia"/>
                <w:color w:val="7A8072"/>
                <w:sz w:val="20"/>
              </w:rPr>
              <w:t xml:space="preserve">  = Thighs</w:t>
            </w:r>
          </w:p>
        </w:tc>
      </w:tr>
    </w:tbl>
    <w:p>
      <w:pPr>
        <w:spacing w:after="40"/>
      </w:pPr>
    </w:p>
    <w:tbl>
      <w:tblPr>
        <w:tblW w:type="auto" w:w="0"/>
        <w:jc w:val="left"/>
        <w:tblLook w:firstColumn="1" w:firstRow="1" w:lastColumn="0" w:lastRow="0" w:noHBand="0" w:noVBand="1" w:val="04A0"/>
      </w:tblPr>
      <w:tblGrid>
        <w:gridCol w:w="720"/>
        <w:gridCol w:w="8640"/>
      </w:tblGrid>
      <w:tr>
        <w:tc>
          <w:tcPr>
            <w:tcW w:type="dxa" w:w="4680"/>
            <w:shd w:val="clear" w:color="auto" w:fill="30362A"/>
          </w:tcPr>
          <w:p>
            <w:pPr>
              <w:spacing w:before="120" w:after="120"/>
              <w:jc w:val="center"/>
            </w:pPr>
            <w:r>
              <w:rPr>
                <w:rFonts w:ascii="Georgia" w:hAnsi="Georgia"/>
                <w:b/>
                <w:color w:val="CFA449"/>
                <w:sz w:val="30"/>
              </w:rPr>
              <w:t>3</w:t>
            </w:r>
          </w:p>
        </w:tc>
        <w:tc>
          <w:tcPr>
            <w:tcW w:type="dxa" w:w="4680"/>
            <w:shd w:val="clear" w:color="auto" w:fill="FCFAF5"/>
          </w:tcPr>
          <w:p/>
          <w:p>
            <w:pPr>
              <w:spacing w:before="80" w:after="40"/>
              <w:ind w:left="144"/>
            </w:pPr>
            <w:r>
              <w:rPr>
                <w:rFonts w:ascii="Georgia" w:hAnsi="Georgia"/>
                <w:b/>
                <w:color w:val="30362A"/>
                <w:sz w:val="24"/>
              </w:rPr>
              <w:t>Reading Your Progress Charts</w:t>
            </w:r>
          </w:p>
          <w:p>
            <w:pPr>
              <w:spacing w:after="40"/>
              <w:ind w:left="144"/>
            </w:pPr>
            <w:r>
              <w:rPr>
                <w:rFonts w:ascii="Georgia" w:hAnsi="Georgia"/>
                <w:color w:val="1E2418"/>
                <w:sz w:val="21"/>
              </w:rPr>
              <w:t>Charts show your progress over time. Key terms:</w:t>
            </w:r>
          </w:p>
          <w:p>
            <w:pPr>
              <w:spacing w:after="40"/>
              <w:ind w:left="288"/>
            </w:pPr>
            <w:r>
              <w:rPr>
                <w:color w:val="BA923E"/>
                <w:sz w:val="20"/>
              </w:rPr>
              <w:t xml:space="preserve">›  </w:t>
            </w:r>
            <w:r>
              <w:rPr>
                <w:rFonts w:ascii="Georgia" w:hAnsi="Georgia"/>
                <w:b/>
                <w:color w:val="1E2418"/>
                <w:sz w:val="20"/>
              </w:rPr>
              <w:t>Gráfica / Gráfico</w:t>
            </w:r>
            <w:r>
              <w:rPr>
                <w:rFonts w:ascii="Georgia" w:hAnsi="Georgia"/>
                <w:color w:val="7A8072"/>
                <w:sz w:val="20"/>
              </w:rPr>
              <w:t xml:space="preserve">  = Chart / Graph</w:t>
            </w:r>
          </w:p>
          <w:p>
            <w:pPr>
              <w:spacing w:after="40"/>
              <w:ind w:left="288"/>
            </w:pPr>
            <w:r>
              <w:rPr>
                <w:color w:val="BA923E"/>
                <w:sz w:val="20"/>
              </w:rPr>
              <w:t xml:space="preserve">›  </w:t>
            </w:r>
            <w:r>
              <w:rPr>
                <w:rFonts w:ascii="Georgia" w:hAnsi="Georgia"/>
                <w:b/>
                <w:color w:val="1E2418"/>
                <w:sz w:val="20"/>
              </w:rPr>
              <w:t>Semana</w:t>
            </w:r>
            <w:r>
              <w:rPr>
                <w:rFonts w:ascii="Georgia" w:hAnsi="Georgia"/>
                <w:color w:val="7A8072"/>
                <w:sz w:val="20"/>
              </w:rPr>
              <w:t xml:space="preserve">  = Week</w:t>
            </w:r>
          </w:p>
          <w:p>
            <w:pPr>
              <w:spacing w:after="40"/>
              <w:ind w:left="288"/>
            </w:pPr>
            <w:r>
              <w:rPr>
                <w:color w:val="BA923E"/>
                <w:sz w:val="20"/>
              </w:rPr>
              <w:t xml:space="preserve">›  </w:t>
            </w:r>
            <w:r>
              <w:rPr>
                <w:rFonts w:ascii="Georgia" w:hAnsi="Georgia"/>
                <w:b/>
                <w:color w:val="1E2418"/>
                <w:sz w:val="20"/>
              </w:rPr>
              <w:t>Mes</w:t>
            </w:r>
            <w:r>
              <w:rPr>
                <w:rFonts w:ascii="Georgia" w:hAnsi="Georgia"/>
                <w:color w:val="7A8072"/>
                <w:sz w:val="20"/>
              </w:rPr>
              <w:t xml:space="preserve">  = Month</w:t>
            </w:r>
          </w:p>
          <w:p>
            <w:pPr>
              <w:spacing w:after="40"/>
              <w:ind w:left="288"/>
            </w:pPr>
            <w:r>
              <w:rPr>
                <w:color w:val="BA923E"/>
                <w:sz w:val="20"/>
              </w:rPr>
              <w:t xml:space="preserve">›  </w:t>
            </w:r>
            <w:r>
              <w:rPr>
                <w:rFonts w:ascii="Georgia" w:hAnsi="Georgia"/>
                <w:b/>
                <w:color w:val="1E2418"/>
                <w:sz w:val="20"/>
              </w:rPr>
              <w:t>Evolución</w:t>
            </w:r>
            <w:r>
              <w:rPr>
                <w:rFonts w:ascii="Georgia" w:hAnsi="Georgia"/>
                <w:color w:val="7A8072"/>
                <w:sz w:val="20"/>
              </w:rPr>
              <w:t xml:space="preserve">  = Progress over time</w:t>
            </w:r>
          </w:p>
          <w:p>
            <w:pPr>
              <w:spacing w:after="160"/>
              <w:ind w:left="288"/>
            </w:pPr>
            <w:r>
              <w:rPr>
                <w:color w:val="BA923E"/>
                <w:sz w:val="20"/>
              </w:rPr>
              <w:t xml:space="preserve">›  </w:t>
            </w:r>
            <w:r>
              <w:rPr>
                <w:rFonts w:ascii="Georgia" w:hAnsi="Georgia"/>
                <w:b/>
                <w:color w:val="1E2418"/>
                <w:sz w:val="20"/>
              </w:rPr>
              <w:t>Meta / Objetivo</w:t>
            </w:r>
            <w:r>
              <w:rPr>
                <w:rFonts w:ascii="Georgia" w:hAnsi="Georgia"/>
                <w:color w:val="7A8072"/>
                <w:sz w:val="20"/>
              </w:rPr>
              <w:t xml:space="preserve">  = Goal / Target</w:t>
            </w:r>
          </w:p>
        </w:tc>
      </w:tr>
    </w:tbl>
    <w:p>
      <w:pPr>
        <w:spacing w:after="40"/>
      </w:pPr>
    </w:p>
    <w:p>
      <w:pPr>
        <w:pBdr>
          <w:bottom w:val="single" w:sz="8" w:space="1" w:color="BA923E"/>
        </w:pBdr>
        <w:spacing w:before="320" w:after="120"/>
      </w:pPr>
      <w:r>
        <w:rPr>
          <w:rFonts w:ascii="Georgia" w:hAnsi="Georgia"/>
          <w:b/>
          <w:color w:val="30362A"/>
          <w:sz w:val="30"/>
        </w:rPr>
        <w:t>Messaging Your Nutritionist</w:t>
      </w:r>
    </w:p>
    <w:tbl>
      <w:tblPr>
        <w:tblW w:type="auto" w:w="0"/>
        <w:jc w:val="left"/>
        <w:tblLook w:firstColumn="1" w:firstRow="1" w:lastColumn="0" w:lastRow="0" w:noHBand="0" w:noVBand="1" w:val="04A0"/>
      </w:tblPr>
      <w:tblGrid>
        <w:gridCol w:w="720"/>
        <w:gridCol w:w="8640"/>
      </w:tblGrid>
      <w:tr>
        <w:tc>
          <w:tcPr>
            <w:tcW w:type="dxa" w:w="4680"/>
            <w:shd w:val="clear" w:color="auto" w:fill="30362A"/>
          </w:tcPr>
          <w:p>
            <w:pPr>
              <w:spacing w:before="120" w:after="120"/>
              <w:jc w:val="center"/>
            </w:pPr>
            <w:r>
              <w:rPr>
                <w:rFonts w:ascii="Georgia" w:hAnsi="Georgia"/>
                <w:b/>
                <w:color w:val="CFA449"/>
                <w:sz w:val="30"/>
              </w:rPr>
              <w:t>1</w:t>
            </w:r>
          </w:p>
        </w:tc>
        <w:tc>
          <w:tcPr>
            <w:tcW w:type="dxa" w:w="4680"/>
            <w:shd w:val="clear" w:color="auto" w:fill="FCFAF5"/>
          </w:tcPr>
          <w:p/>
          <w:p>
            <w:pPr>
              <w:spacing w:before="80" w:after="40"/>
              <w:ind w:left="144"/>
            </w:pPr>
            <w:r>
              <w:rPr>
                <w:rFonts w:ascii="Georgia" w:hAnsi="Georgia"/>
                <w:b/>
                <w:color w:val="30362A"/>
                <w:sz w:val="24"/>
              </w:rPr>
              <w:t>Go to Mensajes (Messages)</w:t>
            </w:r>
          </w:p>
          <w:p>
            <w:pPr>
              <w:spacing w:after="40"/>
              <w:ind w:left="144"/>
            </w:pPr>
            <w:r>
              <w:rPr>
                <w:rFonts w:ascii="Georgia" w:hAnsi="Georgia"/>
                <w:color w:val="1E2418"/>
                <w:sz w:val="21"/>
              </w:rPr>
              <w:t>Find the chat section to communicate directly with your AQSLIM nutritionist.</w:t>
            </w:r>
          </w:p>
          <w:p>
            <w:pPr>
              <w:spacing w:after="40"/>
              <w:ind w:left="288"/>
            </w:pPr>
            <w:r>
              <w:rPr>
                <w:color w:val="BA923E"/>
                <w:sz w:val="20"/>
              </w:rPr>
              <w:t xml:space="preserve">›  </w:t>
            </w:r>
            <w:r>
              <w:rPr>
                <w:rFonts w:ascii="Georgia" w:hAnsi="Georgia"/>
                <w:b/>
                <w:color w:val="1E2418"/>
                <w:sz w:val="20"/>
              </w:rPr>
              <w:t>Nuevo mensaje</w:t>
            </w:r>
            <w:r>
              <w:rPr>
                <w:rFonts w:ascii="Georgia" w:hAnsi="Georgia"/>
                <w:color w:val="7A8072"/>
                <w:sz w:val="20"/>
              </w:rPr>
              <w:t xml:space="preserve">  = New message</w:t>
            </w:r>
          </w:p>
          <w:p>
            <w:pPr>
              <w:spacing w:after="40"/>
              <w:ind w:left="288"/>
            </w:pPr>
            <w:r>
              <w:rPr>
                <w:color w:val="BA923E"/>
                <w:sz w:val="20"/>
              </w:rPr>
              <w:t xml:space="preserve">›  </w:t>
            </w:r>
            <w:r>
              <w:rPr>
                <w:rFonts w:ascii="Georgia" w:hAnsi="Georgia"/>
                <w:b/>
                <w:color w:val="1E2418"/>
                <w:sz w:val="20"/>
              </w:rPr>
              <w:t>Enviar</w:t>
            </w:r>
            <w:r>
              <w:rPr>
                <w:rFonts w:ascii="Georgia" w:hAnsi="Georgia"/>
                <w:color w:val="7A8072"/>
                <w:sz w:val="20"/>
              </w:rPr>
              <w:t xml:space="preserve">  = Send</w:t>
            </w:r>
          </w:p>
          <w:p>
            <w:pPr>
              <w:spacing w:after="40"/>
              <w:ind w:left="288"/>
            </w:pPr>
            <w:r>
              <w:rPr>
                <w:color w:val="BA923E"/>
                <w:sz w:val="20"/>
              </w:rPr>
              <w:t xml:space="preserve">›  </w:t>
            </w:r>
            <w:r>
              <w:rPr>
                <w:rFonts w:ascii="Georgia" w:hAnsi="Georgia"/>
                <w:b/>
                <w:color w:val="1E2418"/>
                <w:sz w:val="20"/>
              </w:rPr>
              <w:t>Adjuntar</w:t>
            </w:r>
            <w:r>
              <w:rPr>
                <w:rFonts w:ascii="Georgia" w:hAnsi="Georgia"/>
                <w:color w:val="7A8072"/>
                <w:sz w:val="20"/>
              </w:rPr>
              <w:t xml:space="preserve">  = Attach file or photo</w:t>
            </w:r>
          </w:p>
          <w:p>
            <w:pPr>
              <w:spacing w:after="160"/>
              <w:ind w:left="288"/>
            </w:pPr>
            <w:r>
              <w:rPr>
                <w:color w:val="BA923E"/>
                <w:sz w:val="20"/>
              </w:rPr>
              <w:t xml:space="preserve">›  </w:t>
            </w:r>
            <w:r>
              <w:rPr>
                <w:rFonts w:ascii="Georgia" w:hAnsi="Georgia"/>
                <w:b/>
                <w:color w:val="1E2418"/>
                <w:sz w:val="20"/>
              </w:rPr>
              <w:t>Leído</w:t>
            </w:r>
            <w:r>
              <w:rPr>
                <w:rFonts w:ascii="Georgia" w:hAnsi="Georgia"/>
                <w:color w:val="7A8072"/>
                <w:sz w:val="20"/>
              </w:rPr>
              <w:t xml:space="preserve">  = Read / Seen</w:t>
            </w:r>
          </w:p>
        </w:tc>
      </w:tr>
    </w:tbl>
    <w:p>
      <w:pPr>
        <w:spacing w:after="40"/>
      </w:pPr>
    </w:p>
    <w:tbl>
      <w:tblPr>
        <w:tblW w:type="auto" w:w="0"/>
        <w:jc w:val="left"/>
        <w:tblLook w:firstColumn="1" w:firstRow="1" w:lastColumn="0" w:lastRow="0" w:noHBand="0" w:noVBand="1" w:val="04A0"/>
      </w:tblPr>
      <w:tblGrid>
        <w:gridCol w:w="720"/>
        <w:gridCol w:w="8640"/>
      </w:tblGrid>
      <w:tr>
        <w:tc>
          <w:tcPr>
            <w:tcW w:type="dxa" w:w="4680"/>
            <w:shd w:val="clear" w:color="auto" w:fill="30362A"/>
          </w:tcPr>
          <w:p>
            <w:pPr>
              <w:spacing w:before="120" w:after="120"/>
              <w:jc w:val="center"/>
            </w:pPr>
            <w:r>
              <w:rPr>
                <w:rFonts w:ascii="Georgia" w:hAnsi="Georgia"/>
                <w:b/>
                <w:color w:val="CFA449"/>
                <w:sz w:val="30"/>
              </w:rPr>
              <w:t>2</w:t>
            </w:r>
          </w:p>
        </w:tc>
        <w:tc>
          <w:tcPr>
            <w:tcW w:type="dxa" w:w="4680"/>
            <w:shd w:val="clear" w:color="auto" w:fill="FCFAF5"/>
          </w:tcPr>
          <w:p/>
          <w:p>
            <w:pPr>
              <w:spacing w:before="80" w:after="40"/>
              <w:ind w:left="144"/>
            </w:pPr>
            <w:r>
              <w:rPr>
                <w:rFonts w:ascii="Georgia" w:hAnsi="Georgia"/>
                <w:b/>
                <w:color w:val="30362A"/>
                <w:sz w:val="24"/>
              </w:rPr>
              <w:t>Writing in English</w:t>
            </w:r>
          </w:p>
          <w:p>
            <w:pPr>
              <w:spacing w:after="40"/>
              <w:ind w:left="144"/>
            </w:pPr>
            <w:r>
              <w:rPr>
                <w:rFonts w:ascii="Georgia" w:hAnsi="Georgia"/>
                <w:color w:val="1E2418"/>
                <w:sz w:val="21"/>
              </w:rPr>
              <w:t>You can message your nutritionist in English — they will respond in your preferred language.</w:t>
            </w:r>
          </w:p>
          <w:p>
            <w:pPr>
              <w:spacing w:after="40"/>
              <w:ind w:left="288"/>
            </w:pPr>
            <w:r>
              <w:rPr>
                <w:color w:val="BA923E"/>
                <w:sz w:val="20"/>
              </w:rPr>
              <w:t xml:space="preserve">›  </w:t>
            </w:r>
            <w:r>
              <w:rPr>
                <w:rFonts w:ascii="Georgia" w:hAnsi="Georgia"/>
                <w:sz w:val="20"/>
              </w:rPr>
              <w:t>Feel free to write in English at any time.</w:t>
            </w:r>
          </w:p>
          <w:p>
            <w:pPr>
              <w:spacing w:after="160"/>
              <w:ind w:left="288"/>
            </w:pPr>
            <w:r>
              <w:rPr>
                <w:color w:val="BA923E"/>
                <w:sz w:val="20"/>
              </w:rPr>
              <w:t xml:space="preserve">›  </w:t>
            </w:r>
            <w:r>
              <w:rPr>
                <w:rFonts w:ascii="Georgia" w:hAnsi="Georgia"/>
                <w:b/>
                <w:color w:val="1E2418"/>
                <w:sz w:val="20"/>
              </w:rPr>
              <w:t>For urgent questions about symptoms or side effects</w:t>
            </w:r>
            <w:r>
              <w:rPr>
                <w:rFonts w:ascii="Georgia" w:hAnsi="Georgia"/>
                <w:color w:val="7A8072"/>
                <w:sz w:val="20"/>
              </w:rPr>
              <w:t xml:space="preserve">  Also contact via WhatsApp or email</w:t>
            </w:r>
          </w:p>
        </w:tc>
      </w:tr>
    </w:tbl>
    <w:p>
      <w:pPr>
        <w:spacing w:after="40"/>
      </w:pPr>
    </w:p>
    <w:tbl>
      <w:tblPr>
        <w:tblW w:type="auto" w:w="0"/>
        <w:tblLook w:firstColumn="1" w:firstRow="1" w:lastColumn="0" w:lastRow="0" w:noHBand="0" w:noVBand="1" w:val="04A0"/>
      </w:tblPr>
      <w:tblGrid>
        <w:gridCol w:w="9360"/>
      </w:tblGrid>
      <w:tr>
        <w:tc>
          <w:tcPr>
            <w:tcW w:type="dxa" w:w="9360"/>
            <w:shd w:val="clear" w:color="auto" w:fill="FFF8E8"/>
          </w:tcPr>
          <w:p/>
          <w:p>
            <w:pPr>
              <w:spacing w:before="80" w:after="80"/>
              <w:ind w:left="144"/>
            </w:pPr>
            <w:r>
              <w:rPr>
                <w:rFonts w:ascii="Georgia" w:hAnsi="Georgia"/>
                <w:color w:val="7A5A00"/>
                <w:sz w:val="21"/>
              </w:rPr>
              <w:t>💡  Tip: If you receive a message in Spanish you don't understand, copy the text and paste it into Google Translate or DeepL for an accurate translation.</w:t>
            </w:r>
          </w:p>
        </w:tc>
      </w:tr>
    </w:tbl>
    <w:p>
      <w:pPr>
        <w:spacing w:after="80"/>
      </w:pPr>
    </w:p>
    <w:p>
      <w:pPr>
        <w:pBdr>
          <w:bottom w:val="single" w:sz="8" w:space="1" w:color="BA923E"/>
        </w:pBdr>
        <w:spacing w:before="320" w:after="120"/>
      </w:pPr>
      <w:r>
        <w:rPr>
          <w:rFonts w:ascii="Georgia" w:hAnsi="Georgia"/>
          <w:b/>
          <w:color w:val="30362A"/>
          <w:sz w:val="30"/>
        </w:rPr>
        <w:t>Understanding Notifications</w:t>
      </w:r>
    </w:p>
    <w:p>
      <w:pPr>
        <w:spacing w:after="80"/>
      </w:pPr>
      <w:r>
        <w:rPr>
          <w:rFonts w:ascii="Georgia" w:hAnsi="Georgia"/>
          <w:i w:val="0"/>
          <w:sz w:val="22"/>
        </w:rPr>
        <w:t>The app may send reminders and updates. Here are the most common ones: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30362A"/>
          </w:tcPr>
          <w:p>
            <w:pPr>
              <w:spacing w:before="60" w:after="60"/>
              <w:jc w:val="center"/>
            </w:pPr>
            <w:r>
              <w:rPr>
                <w:rFonts w:ascii="Georgia" w:hAnsi="Georgia"/>
                <w:b/>
                <w:color w:val="F5EBC8"/>
                <w:sz w:val="21"/>
              </w:rPr>
              <w:t>Notification (Spanish)</w:t>
            </w:r>
          </w:p>
        </w:tc>
        <w:tc>
          <w:tcPr>
            <w:tcW w:type="dxa" w:w="3120"/>
            <w:shd w:val="clear" w:color="auto" w:fill="30362A"/>
          </w:tcPr>
          <w:p>
            <w:pPr>
              <w:spacing w:before="60" w:after="60"/>
              <w:jc w:val="center"/>
            </w:pPr>
            <w:r>
              <w:rPr>
                <w:rFonts w:ascii="Georgia" w:hAnsi="Georgia"/>
                <w:b/>
                <w:color w:val="F5EBC8"/>
                <w:sz w:val="21"/>
              </w:rPr>
              <w:t>Meaning in English</w:t>
            </w:r>
          </w:p>
        </w:tc>
        <w:tc>
          <w:tcPr>
            <w:tcW w:type="dxa" w:w="3120"/>
            <w:shd w:val="clear" w:color="auto" w:fill="30362A"/>
          </w:tcPr>
          <w:p>
            <w:pPr>
              <w:spacing w:before="60" w:after="60"/>
              <w:jc w:val="center"/>
            </w:pPr>
            <w:r>
              <w:rPr>
                <w:rFonts w:ascii="Georgia" w:hAnsi="Georgia"/>
                <w:b/>
                <w:color w:val="F5EBC8"/>
                <w:sz w:val="21"/>
              </w:rPr>
              <w:t>What it means</w:t>
            </w:r>
          </w:p>
        </w:tc>
      </w:tr>
      <w:tr>
        <w:tc>
          <w:tcPr>
            <w:tcW w:type="dxa" w:w="3120"/>
            <w:shd w:val="clear" w:color="auto" w:fill="FCFAF5"/>
          </w:tcPr>
          <w:p>
            <w:pPr>
              <w:spacing w:before="40" w:after="40"/>
            </w:pPr>
            <w:r>
              <w:rPr>
                <w:rFonts w:ascii="Georgia" w:hAnsi="Georgia"/>
                <w:b/>
                <w:color w:val="30362A"/>
                <w:sz w:val="20"/>
              </w:rPr>
              <w:t>¡No olvides registrar tu comida!</w:t>
            </w:r>
          </w:p>
        </w:tc>
        <w:tc>
          <w:tcPr>
            <w:tcW w:type="dxa" w:w="3120"/>
            <w:shd w:val="clear" w:color="auto" w:fill="FCFAF5"/>
          </w:tcPr>
          <w:p>
            <w:pPr>
              <w:spacing w:before="40" w:after="40"/>
            </w:pPr>
            <w:r>
              <w:rPr>
                <w:rFonts w:ascii="Georgia" w:hAnsi="Georgia"/>
                <w:b/>
                <w:color w:val="BA923E"/>
                <w:sz w:val="20"/>
              </w:rPr>
              <w:t>Don't forget to log your meal!</w:t>
            </w:r>
          </w:p>
        </w:tc>
        <w:tc>
          <w:tcPr>
            <w:tcW w:type="dxa" w:w="3120"/>
            <w:shd w:val="clear" w:color="auto" w:fill="FCFAF5"/>
          </w:tcPr>
          <w:p>
            <w:pPr>
              <w:spacing w:before="40" w:after="40"/>
            </w:pPr>
            <w:r>
              <w:rPr>
                <w:rFonts w:ascii="Georgia" w:hAnsi="Georgia"/>
                <w:color w:val="1E2418"/>
                <w:sz w:val="20"/>
              </w:rPr>
              <w:t>Meal logging reminder</w:t>
            </w:r>
          </w:p>
        </w:tc>
      </w:tr>
      <w:tr>
        <w:tc>
          <w:tcPr>
            <w:tcW w:type="dxa" w:w="3120"/>
            <w:shd w:val="clear" w:color="auto" w:fill="FFFFFF"/>
          </w:tcPr>
          <w:p>
            <w:pPr>
              <w:spacing w:before="40" w:after="40"/>
            </w:pPr>
            <w:r>
              <w:rPr>
                <w:rFonts w:ascii="Georgia" w:hAnsi="Georgia"/>
                <w:b/>
                <w:color w:val="30362A"/>
                <w:sz w:val="20"/>
              </w:rPr>
              <w:t>Tu plan ha sido actualizado</w:t>
            </w:r>
          </w:p>
        </w:tc>
        <w:tc>
          <w:tcPr>
            <w:tcW w:type="dxa" w:w="3120"/>
            <w:shd w:val="clear" w:color="auto" w:fill="FFFFFF"/>
          </w:tcPr>
          <w:p>
            <w:pPr>
              <w:spacing w:before="40" w:after="40"/>
            </w:pPr>
            <w:r>
              <w:rPr>
                <w:rFonts w:ascii="Georgia" w:hAnsi="Georgia"/>
                <w:b/>
                <w:color w:val="BA923E"/>
                <w:sz w:val="20"/>
              </w:rPr>
              <w:t>Your plan has been updated</w:t>
            </w:r>
          </w:p>
        </w:tc>
        <w:tc>
          <w:tcPr>
            <w:tcW w:type="dxa" w:w="3120"/>
            <w:shd w:val="clear" w:color="auto" w:fill="FFFFFF"/>
          </w:tcPr>
          <w:p>
            <w:pPr>
              <w:spacing w:before="40" w:after="40"/>
            </w:pPr>
            <w:r>
              <w:rPr>
                <w:rFonts w:ascii="Georgia" w:hAnsi="Georgia"/>
                <w:color w:val="1E2418"/>
                <w:sz w:val="20"/>
              </w:rPr>
              <w:t>Nutritionist made changes</w:t>
            </w:r>
          </w:p>
        </w:tc>
      </w:tr>
      <w:tr>
        <w:tc>
          <w:tcPr>
            <w:tcW w:type="dxa" w:w="3120"/>
            <w:shd w:val="clear" w:color="auto" w:fill="FCFAF5"/>
          </w:tcPr>
          <w:p>
            <w:pPr>
              <w:spacing w:before="40" w:after="40"/>
            </w:pPr>
            <w:r>
              <w:rPr>
                <w:rFonts w:ascii="Georgia" w:hAnsi="Georgia"/>
                <w:b/>
                <w:color w:val="30362A"/>
                <w:sz w:val="20"/>
              </w:rPr>
              <w:t>Tienes un nuevo mensaje</w:t>
            </w:r>
          </w:p>
        </w:tc>
        <w:tc>
          <w:tcPr>
            <w:tcW w:type="dxa" w:w="3120"/>
            <w:shd w:val="clear" w:color="auto" w:fill="FCFAF5"/>
          </w:tcPr>
          <w:p>
            <w:pPr>
              <w:spacing w:before="40" w:after="40"/>
            </w:pPr>
            <w:r>
              <w:rPr>
                <w:rFonts w:ascii="Georgia" w:hAnsi="Georgia"/>
                <w:b/>
                <w:color w:val="BA923E"/>
                <w:sz w:val="20"/>
              </w:rPr>
              <w:t>You have a new message</w:t>
            </w:r>
          </w:p>
        </w:tc>
        <w:tc>
          <w:tcPr>
            <w:tcW w:type="dxa" w:w="3120"/>
            <w:shd w:val="clear" w:color="auto" w:fill="FCFAF5"/>
          </w:tcPr>
          <w:p>
            <w:pPr>
              <w:spacing w:before="40" w:after="40"/>
            </w:pPr>
            <w:r>
              <w:rPr>
                <w:rFonts w:ascii="Georgia" w:hAnsi="Georgia"/>
                <w:color w:val="1E2418"/>
                <w:sz w:val="20"/>
              </w:rPr>
              <w:t>Message from your nutritionist</w:t>
            </w:r>
          </w:p>
        </w:tc>
      </w:tr>
      <w:tr>
        <w:tc>
          <w:tcPr>
            <w:tcW w:type="dxa" w:w="3120"/>
            <w:shd w:val="clear" w:color="auto" w:fill="FFFFFF"/>
          </w:tcPr>
          <w:p>
            <w:pPr>
              <w:spacing w:before="40" w:after="40"/>
            </w:pPr>
            <w:r>
              <w:rPr>
                <w:rFonts w:ascii="Georgia" w:hAnsi="Georgia"/>
                <w:b/>
                <w:color w:val="30362A"/>
                <w:sz w:val="20"/>
              </w:rPr>
              <w:t>¡Felicidades! Alcanzaste tu meta</w:t>
            </w:r>
          </w:p>
        </w:tc>
        <w:tc>
          <w:tcPr>
            <w:tcW w:type="dxa" w:w="3120"/>
            <w:shd w:val="clear" w:color="auto" w:fill="FFFFFF"/>
          </w:tcPr>
          <w:p>
            <w:pPr>
              <w:spacing w:before="40" w:after="40"/>
            </w:pPr>
            <w:r>
              <w:rPr>
                <w:rFonts w:ascii="Georgia" w:hAnsi="Georgia"/>
                <w:b/>
                <w:color w:val="BA923E"/>
                <w:sz w:val="20"/>
              </w:rPr>
              <w:t>Congratulations! You reached your goal</w:t>
            </w:r>
          </w:p>
        </w:tc>
        <w:tc>
          <w:tcPr>
            <w:tcW w:type="dxa" w:w="3120"/>
            <w:shd w:val="clear" w:color="auto" w:fill="FFFFFF"/>
          </w:tcPr>
          <w:p>
            <w:pPr>
              <w:spacing w:before="40" w:after="40"/>
            </w:pPr>
            <w:r>
              <w:rPr>
                <w:rFonts w:ascii="Georgia" w:hAnsi="Georgia"/>
                <w:color w:val="1E2418"/>
                <w:sz w:val="20"/>
              </w:rPr>
              <w:t>Milestone achieved</w:t>
            </w:r>
          </w:p>
        </w:tc>
      </w:tr>
      <w:tr>
        <w:tc>
          <w:tcPr>
            <w:tcW w:type="dxa" w:w="3120"/>
            <w:shd w:val="clear" w:color="auto" w:fill="FCFAF5"/>
          </w:tcPr>
          <w:p>
            <w:pPr>
              <w:spacing w:before="40" w:after="40"/>
            </w:pPr>
            <w:r>
              <w:rPr>
                <w:rFonts w:ascii="Georgia" w:hAnsi="Georgia"/>
                <w:b/>
                <w:color w:val="30362A"/>
                <w:sz w:val="20"/>
              </w:rPr>
              <w:t>Recuerda registrar tu peso</w:t>
            </w:r>
          </w:p>
        </w:tc>
        <w:tc>
          <w:tcPr>
            <w:tcW w:type="dxa" w:w="3120"/>
            <w:shd w:val="clear" w:color="auto" w:fill="FCFAF5"/>
          </w:tcPr>
          <w:p>
            <w:pPr>
              <w:spacing w:before="40" w:after="40"/>
            </w:pPr>
            <w:r>
              <w:rPr>
                <w:rFonts w:ascii="Georgia" w:hAnsi="Georgia"/>
                <w:b/>
                <w:color w:val="BA923E"/>
                <w:sz w:val="20"/>
              </w:rPr>
              <w:t>Remember to log your weight</w:t>
            </w:r>
          </w:p>
        </w:tc>
        <w:tc>
          <w:tcPr>
            <w:tcW w:type="dxa" w:w="3120"/>
            <w:shd w:val="clear" w:color="auto" w:fill="FCFAF5"/>
          </w:tcPr>
          <w:p>
            <w:pPr>
              <w:spacing w:before="40" w:after="40"/>
            </w:pPr>
            <w:r>
              <w:rPr>
                <w:rFonts w:ascii="Georgia" w:hAnsi="Georgia"/>
                <w:color w:val="1E2418"/>
                <w:sz w:val="20"/>
              </w:rPr>
              <w:t>Weekly weigh-in reminder</w:t>
            </w:r>
          </w:p>
        </w:tc>
      </w:tr>
      <w:tr>
        <w:tc>
          <w:tcPr>
            <w:tcW w:type="dxa" w:w="3120"/>
            <w:shd w:val="clear" w:color="auto" w:fill="FFFFFF"/>
          </w:tcPr>
          <w:p>
            <w:pPr>
              <w:spacing w:before="40" w:after="40"/>
            </w:pPr>
            <w:r>
              <w:rPr>
                <w:rFonts w:ascii="Georgia" w:hAnsi="Georgia"/>
                <w:b/>
                <w:color w:val="30362A"/>
                <w:sz w:val="20"/>
              </w:rPr>
              <w:t>Tu suscripción vence pronto</w:t>
            </w:r>
          </w:p>
        </w:tc>
        <w:tc>
          <w:tcPr>
            <w:tcW w:type="dxa" w:w="3120"/>
            <w:shd w:val="clear" w:color="auto" w:fill="FFFFFF"/>
          </w:tcPr>
          <w:p>
            <w:pPr>
              <w:spacing w:before="40" w:after="40"/>
            </w:pPr>
            <w:r>
              <w:rPr>
                <w:rFonts w:ascii="Georgia" w:hAnsi="Georgia"/>
                <w:b/>
                <w:color w:val="BA923E"/>
                <w:sz w:val="20"/>
              </w:rPr>
              <w:t>Your subscription is expiring soon</w:t>
            </w:r>
          </w:p>
        </w:tc>
        <w:tc>
          <w:tcPr>
            <w:tcW w:type="dxa" w:w="3120"/>
            <w:shd w:val="clear" w:color="auto" w:fill="FFFFFF"/>
          </w:tcPr>
          <w:p>
            <w:pPr>
              <w:spacing w:before="40" w:after="40"/>
            </w:pPr>
            <w:r>
              <w:rPr>
                <w:rFonts w:ascii="Georgia" w:hAnsi="Georgia"/>
                <w:color w:val="1E2418"/>
                <w:sz w:val="20"/>
              </w:rPr>
              <w:t>Renewal reminder</w:t>
            </w:r>
          </w:p>
        </w:tc>
      </w:tr>
    </w:tbl>
    <w:p/>
    <w:p>
      <w:pPr>
        <w:pBdr>
          <w:bottom w:val="single" w:sz="8" w:space="1" w:color="BA923E"/>
        </w:pBdr>
        <w:spacing w:before="320" w:after="120"/>
      </w:pPr>
      <w:r>
        <w:rPr>
          <w:rFonts w:ascii="Georgia" w:hAnsi="Georgia"/>
          <w:b/>
          <w:color w:val="30362A"/>
          <w:sz w:val="30"/>
        </w:rPr>
        <w:t>Quick Reference: Most Common Words</w:t>
      </w:r>
    </w:p>
    <w:p>
      <w:pPr>
        <w:spacing w:after="80"/>
      </w:pPr>
      <w:r>
        <w:rPr>
          <w:rFonts w:ascii="Georgia" w:hAnsi="Georgia"/>
          <w:i w:val="0"/>
          <w:sz w:val="22"/>
        </w:rPr>
        <w:t>Bookmark this page — here are the words you'll see most often in the app:</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30362A"/>
          </w:tcPr>
          <w:p>
            <w:pPr>
              <w:spacing w:before="60" w:after="60"/>
              <w:jc w:val="center"/>
            </w:pPr>
            <w:r>
              <w:rPr>
                <w:rFonts w:ascii="Georgia" w:hAnsi="Georgia"/>
                <w:b/>
                <w:color w:val="F5EBC8"/>
                <w:sz w:val="21"/>
              </w:rPr>
              <w:t>Spanish</w:t>
            </w:r>
          </w:p>
        </w:tc>
        <w:tc>
          <w:tcPr>
            <w:tcW w:type="dxa" w:w="3120"/>
            <w:shd w:val="clear" w:color="auto" w:fill="30362A"/>
          </w:tcPr>
          <w:p>
            <w:pPr>
              <w:spacing w:before="60" w:after="60"/>
              <w:jc w:val="center"/>
            </w:pPr>
            <w:r>
              <w:rPr>
                <w:rFonts w:ascii="Georgia" w:hAnsi="Georgia"/>
                <w:b/>
                <w:color w:val="F5EBC8"/>
                <w:sz w:val="21"/>
              </w:rPr>
              <w:t>English</w:t>
            </w:r>
          </w:p>
        </w:tc>
        <w:tc>
          <w:tcPr>
            <w:tcW w:type="dxa" w:w="3120"/>
            <w:shd w:val="clear" w:color="auto" w:fill="30362A"/>
          </w:tcPr>
          <w:p>
            <w:pPr>
              <w:spacing w:before="60" w:after="60"/>
              <w:jc w:val="center"/>
            </w:pPr>
            <w:r>
              <w:rPr>
                <w:rFonts w:ascii="Georgia" w:hAnsi="Georgia"/>
                <w:b/>
                <w:color w:val="F5EBC8"/>
                <w:sz w:val="21"/>
              </w:rPr>
              <w:t>Used for</w:t>
            </w:r>
          </w:p>
        </w:tc>
      </w:tr>
      <w:tr>
        <w:tc>
          <w:tcPr>
            <w:tcW w:type="dxa" w:w="3120"/>
            <w:shd w:val="clear" w:color="auto" w:fill="FCFAF5"/>
          </w:tcPr>
          <w:p>
            <w:pPr>
              <w:spacing w:before="40" w:after="40"/>
            </w:pPr>
            <w:r>
              <w:rPr>
                <w:rFonts w:ascii="Georgia" w:hAnsi="Georgia"/>
                <w:b/>
                <w:color w:val="30362A"/>
                <w:sz w:val="20"/>
              </w:rPr>
              <w:t>Guardar</w:t>
            </w:r>
          </w:p>
        </w:tc>
        <w:tc>
          <w:tcPr>
            <w:tcW w:type="dxa" w:w="3120"/>
            <w:shd w:val="clear" w:color="auto" w:fill="FCFAF5"/>
          </w:tcPr>
          <w:p>
            <w:pPr>
              <w:spacing w:before="40" w:after="40"/>
            </w:pPr>
            <w:r>
              <w:rPr>
                <w:rFonts w:ascii="Georgia" w:hAnsi="Georgia"/>
                <w:b/>
                <w:color w:val="BA923E"/>
                <w:sz w:val="20"/>
              </w:rPr>
              <w:t>Save</w:t>
            </w:r>
          </w:p>
        </w:tc>
        <w:tc>
          <w:tcPr>
            <w:tcW w:type="dxa" w:w="3120"/>
            <w:shd w:val="clear" w:color="auto" w:fill="FCFAF5"/>
          </w:tcPr>
          <w:p>
            <w:pPr>
              <w:spacing w:before="40" w:after="40"/>
            </w:pPr>
            <w:r>
              <w:rPr>
                <w:rFonts w:ascii="Georgia" w:hAnsi="Georgia"/>
                <w:color w:val="1E2418"/>
                <w:sz w:val="20"/>
              </w:rPr>
              <w:t>Saves your current entry</w:t>
            </w:r>
          </w:p>
        </w:tc>
      </w:tr>
      <w:tr>
        <w:tc>
          <w:tcPr>
            <w:tcW w:type="dxa" w:w="3120"/>
            <w:shd w:val="clear" w:color="auto" w:fill="FFFFFF"/>
          </w:tcPr>
          <w:p>
            <w:pPr>
              <w:spacing w:before="40" w:after="40"/>
            </w:pPr>
            <w:r>
              <w:rPr>
                <w:rFonts w:ascii="Georgia" w:hAnsi="Georgia"/>
                <w:b/>
                <w:color w:val="30362A"/>
                <w:sz w:val="20"/>
              </w:rPr>
              <w:t>Cancelar</w:t>
            </w:r>
          </w:p>
        </w:tc>
        <w:tc>
          <w:tcPr>
            <w:tcW w:type="dxa" w:w="3120"/>
            <w:shd w:val="clear" w:color="auto" w:fill="FFFFFF"/>
          </w:tcPr>
          <w:p>
            <w:pPr>
              <w:spacing w:before="40" w:after="40"/>
            </w:pPr>
            <w:r>
              <w:rPr>
                <w:rFonts w:ascii="Georgia" w:hAnsi="Georgia"/>
                <w:b/>
                <w:color w:val="BA923E"/>
                <w:sz w:val="20"/>
              </w:rPr>
              <w:t>Cancel</w:t>
            </w:r>
          </w:p>
        </w:tc>
        <w:tc>
          <w:tcPr>
            <w:tcW w:type="dxa" w:w="3120"/>
            <w:shd w:val="clear" w:color="auto" w:fill="FFFFFF"/>
          </w:tcPr>
          <w:p>
            <w:pPr>
              <w:spacing w:before="40" w:after="40"/>
            </w:pPr>
            <w:r>
              <w:rPr>
                <w:rFonts w:ascii="Georgia" w:hAnsi="Georgia"/>
                <w:color w:val="1E2418"/>
                <w:sz w:val="20"/>
              </w:rPr>
              <w:t>Cancels the current action</w:t>
            </w:r>
          </w:p>
        </w:tc>
      </w:tr>
      <w:tr>
        <w:tc>
          <w:tcPr>
            <w:tcW w:type="dxa" w:w="3120"/>
            <w:shd w:val="clear" w:color="auto" w:fill="FCFAF5"/>
          </w:tcPr>
          <w:p>
            <w:pPr>
              <w:spacing w:before="40" w:after="40"/>
            </w:pPr>
            <w:r>
              <w:rPr>
                <w:rFonts w:ascii="Georgia" w:hAnsi="Georgia"/>
                <w:b/>
                <w:color w:val="30362A"/>
                <w:sz w:val="20"/>
              </w:rPr>
              <w:t>Aceptar / Confirmar</w:t>
            </w:r>
          </w:p>
        </w:tc>
        <w:tc>
          <w:tcPr>
            <w:tcW w:type="dxa" w:w="3120"/>
            <w:shd w:val="clear" w:color="auto" w:fill="FCFAF5"/>
          </w:tcPr>
          <w:p>
            <w:pPr>
              <w:spacing w:before="40" w:after="40"/>
            </w:pPr>
            <w:r>
              <w:rPr>
                <w:rFonts w:ascii="Georgia" w:hAnsi="Georgia"/>
                <w:b/>
                <w:color w:val="BA923E"/>
                <w:sz w:val="20"/>
              </w:rPr>
              <w:t>Accept / Confirm</w:t>
            </w:r>
          </w:p>
        </w:tc>
        <w:tc>
          <w:tcPr>
            <w:tcW w:type="dxa" w:w="3120"/>
            <w:shd w:val="clear" w:color="auto" w:fill="FCFAF5"/>
          </w:tcPr>
          <w:p>
            <w:pPr>
              <w:spacing w:before="40" w:after="40"/>
            </w:pPr>
            <w:r>
              <w:rPr>
                <w:rFonts w:ascii="Georgia" w:hAnsi="Georgia"/>
                <w:color w:val="1E2418"/>
                <w:sz w:val="20"/>
              </w:rPr>
              <w:t>Confirms your selection</w:t>
            </w:r>
          </w:p>
        </w:tc>
      </w:tr>
      <w:tr>
        <w:tc>
          <w:tcPr>
            <w:tcW w:type="dxa" w:w="3120"/>
            <w:shd w:val="clear" w:color="auto" w:fill="FFFFFF"/>
          </w:tcPr>
          <w:p>
            <w:pPr>
              <w:spacing w:before="40" w:after="40"/>
            </w:pPr>
            <w:r>
              <w:rPr>
                <w:rFonts w:ascii="Georgia" w:hAnsi="Georgia"/>
                <w:b/>
                <w:color w:val="30362A"/>
                <w:sz w:val="20"/>
              </w:rPr>
              <w:t>Eliminar / Borrar</w:t>
            </w:r>
          </w:p>
        </w:tc>
        <w:tc>
          <w:tcPr>
            <w:tcW w:type="dxa" w:w="3120"/>
            <w:shd w:val="clear" w:color="auto" w:fill="FFFFFF"/>
          </w:tcPr>
          <w:p>
            <w:pPr>
              <w:spacing w:before="40" w:after="40"/>
            </w:pPr>
            <w:r>
              <w:rPr>
                <w:rFonts w:ascii="Georgia" w:hAnsi="Georgia"/>
                <w:b/>
                <w:color w:val="BA923E"/>
                <w:sz w:val="20"/>
              </w:rPr>
              <w:t>Delete / Remove</w:t>
            </w:r>
          </w:p>
        </w:tc>
        <w:tc>
          <w:tcPr>
            <w:tcW w:type="dxa" w:w="3120"/>
            <w:shd w:val="clear" w:color="auto" w:fill="FFFFFF"/>
          </w:tcPr>
          <w:p>
            <w:pPr>
              <w:spacing w:before="40" w:after="40"/>
            </w:pPr>
            <w:r>
              <w:rPr>
                <w:rFonts w:ascii="Georgia" w:hAnsi="Georgia"/>
                <w:color w:val="1E2418"/>
                <w:sz w:val="20"/>
              </w:rPr>
              <w:t>Removes an entry</w:t>
            </w:r>
          </w:p>
        </w:tc>
      </w:tr>
      <w:tr>
        <w:tc>
          <w:tcPr>
            <w:tcW w:type="dxa" w:w="3120"/>
            <w:shd w:val="clear" w:color="auto" w:fill="FCFAF5"/>
          </w:tcPr>
          <w:p>
            <w:pPr>
              <w:spacing w:before="40" w:after="40"/>
            </w:pPr>
            <w:r>
              <w:rPr>
                <w:rFonts w:ascii="Georgia" w:hAnsi="Georgia"/>
                <w:b/>
                <w:color w:val="30362A"/>
                <w:sz w:val="20"/>
              </w:rPr>
              <w:t>Editar</w:t>
            </w:r>
          </w:p>
        </w:tc>
        <w:tc>
          <w:tcPr>
            <w:tcW w:type="dxa" w:w="3120"/>
            <w:shd w:val="clear" w:color="auto" w:fill="FCFAF5"/>
          </w:tcPr>
          <w:p>
            <w:pPr>
              <w:spacing w:before="40" w:after="40"/>
            </w:pPr>
            <w:r>
              <w:rPr>
                <w:rFonts w:ascii="Georgia" w:hAnsi="Georgia"/>
                <w:b/>
                <w:color w:val="BA923E"/>
                <w:sz w:val="20"/>
              </w:rPr>
              <w:t>Edit</w:t>
            </w:r>
          </w:p>
        </w:tc>
        <w:tc>
          <w:tcPr>
            <w:tcW w:type="dxa" w:w="3120"/>
            <w:shd w:val="clear" w:color="auto" w:fill="FCFAF5"/>
          </w:tcPr>
          <w:p>
            <w:pPr>
              <w:spacing w:before="40" w:after="40"/>
            </w:pPr>
            <w:r>
              <w:rPr>
                <w:rFonts w:ascii="Georgia" w:hAnsi="Georgia"/>
                <w:color w:val="1E2418"/>
                <w:sz w:val="20"/>
              </w:rPr>
              <w:t>Modifies an existing entry</w:t>
            </w:r>
          </w:p>
        </w:tc>
      </w:tr>
      <w:tr>
        <w:tc>
          <w:tcPr>
            <w:tcW w:type="dxa" w:w="3120"/>
            <w:shd w:val="clear" w:color="auto" w:fill="FFFFFF"/>
          </w:tcPr>
          <w:p>
            <w:pPr>
              <w:spacing w:before="40" w:after="40"/>
            </w:pPr>
            <w:r>
              <w:rPr>
                <w:rFonts w:ascii="Georgia" w:hAnsi="Georgia"/>
                <w:b/>
                <w:color w:val="30362A"/>
                <w:sz w:val="20"/>
              </w:rPr>
              <w:t>Buscar</w:t>
            </w:r>
          </w:p>
        </w:tc>
        <w:tc>
          <w:tcPr>
            <w:tcW w:type="dxa" w:w="3120"/>
            <w:shd w:val="clear" w:color="auto" w:fill="FFFFFF"/>
          </w:tcPr>
          <w:p>
            <w:pPr>
              <w:spacing w:before="40" w:after="40"/>
            </w:pPr>
            <w:r>
              <w:rPr>
                <w:rFonts w:ascii="Georgia" w:hAnsi="Georgia"/>
                <w:b/>
                <w:color w:val="BA923E"/>
                <w:sz w:val="20"/>
              </w:rPr>
              <w:t>Search</w:t>
            </w:r>
          </w:p>
        </w:tc>
        <w:tc>
          <w:tcPr>
            <w:tcW w:type="dxa" w:w="3120"/>
            <w:shd w:val="clear" w:color="auto" w:fill="FFFFFF"/>
          </w:tcPr>
          <w:p>
            <w:pPr>
              <w:spacing w:before="40" w:after="40"/>
            </w:pPr>
            <w:r>
              <w:rPr>
                <w:rFonts w:ascii="Georgia" w:hAnsi="Georgia"/>
                <w:color w:val="1E2418"/>
                <w:sz w:val="20"/>
              </w:rPr>
              <w:t>Search bar / field</w:t>
            </w:r>
          </w:p>
        </w:tc>
      </w:tr>
      <w:tr>
        <w:tc>
          <w:tcPr>
            <w:tcW w:type="dxa" w:w="3120"/>
            <w:shd w:val="clear" w:color="auto" w:fill="FCFAF5"/>
          </w:tcPr>
          <w:p>
            <w:pPr>
              <w:spacing w:before="40" w:after="40"/>
            </w:pPr>
            <w:r>
              <w:rPr>
                <w:rFonts w:ascii="Georgia" w:hAnsi="Georgia"/>
                <w:b/>
                <w:color w:val="30362A"/>
                <w:sz w:val="20"/>
              </w:rPr>
              <w:t>Agregar / Añadir</w:t>
            </w:r>
          </w:p>
        </w:tc>
        <w:tc>
          <w:tcPr>
            <w:tcW w:type="dxa" w:w="3120"/>
            <w:shd w:val="clear" w:color="auto" w:fill="FCFAF5"/>
          </w:tcPr>
          <w:p>
            <w:pPr>
              <w:spacing w:before="40" w:after="40"/>
            </w:pPr>
            <w:r>
              <w:rPr>
                <w:rFonts w:ascii="Georgia" w:hAnsi="Georgia"/>
                <w:b/>
                <w:color w:val="BA923E"/>
                <w:sz w:val="20"/>
              </w:rPr>
              <w:t>Add</w:t>
            </w:r>
          </w:p>
        </w:tc>
        <w:tc>
          <w:tcPr>
            <w:tcW w:type="dxa" w:w="3120"/>
            <w:shd w:val="clear" w:color="auto" w:fill="FCFAF5"/>
          </w:tcPr>
          <w:p>
            <w:pPr>
              <w:spacing w:before="40" w:after="40"/>
            </w:pPr>
            <w:r>
              <w:rPr>
                <w:rFonts w:ascii="Georgia" w:hAnsi="Georgia"/>
                <w:color w:val="1E2418"/>
                <w:sz w:val="20"/>
              </w:rPr>
              <w:t>Adds a new item</w:t>
            </w:r>
          </w:p>
        </w:tc>
      </w:tr>
      <w:tr>
        <w:tc>
          <w:tcPr>
            <w:tcW w:type="dxa" w:w="3120"/>
            <w:shd w:val="clear" w:color="auto" w:fill="FFFFFF"/>
          </w:tcPr>
          <w:p>
            <w:pPr>
              <w:spacing w:before="40" w:after="40"/>
            </w:pPr>
            <w:r>
              <w:rPr>
                <w:rFonts w:ascii="Georgia" w:hAnsi="Georgia"/>
                <w:b/>
                <w:color w:val="30362A"/>
                <w:sz w:val="20"/>
              </w:rPr>
              <w:t>Ver más</w:t>
            </w:r>
          </w:p>
        </w:tc>
        <w:tc>
          <w:tcPr>
            <w:tcW w:type="dxa" w:w="3120"/>
            <w:shd w:val="clear" w:color="auto" w:fill="FFFFFF"/>
          </w:tcPr>
          <w:p>
            <w:pPr>
              <w:spacing w:before="40" w:after="40"/>
            </w:pPr>
            <w:r>
              <w:rPr>
                <w:rFonts w:ascii="Georgia" w:hAnsi="Georgia"/>
                <w:b/>
                <w:color w:val="BA923E"/>
                <w:sz w:val="20"/>
              </w:rPr>
              <w:t>See more</w:t>
            </w:r>
          </w:p>
        </w:tc>
        <w:tc>
          <w:tcPr>
            <w:tcW w:type="dxa" w:w="3120"/>
            <w:shd w:val="clear" w:color="auto" w:fill="FFFFFF"/>
          </w:tcPr>
          <w:p>
            <w:pPr>
              <w:spacing w:before="40" w:after="40"/>
            </w:pPr>
            <w:r>
              <w:rPr>
                <w:rFonts w:ascii="Georgia" w:hAnsi="Georgia"/>
                <w:color w:val="1E2418"/>
                <w:sz w:val="20"/>
              </w:rPr>
              <w:t>Expands a collapsed section</w:t>
            </w:r>
          </w:p>
        </w:tc>
      </w:tr>
      <w:tr>
        <w:tc>
          <w:tcPr>
            <w:tcW w:type="dxa" w:w="3120"/>
            <w:shd w:val="clear" w:color="auto" w:fill="FCFAF5"/>
          </w:tcPr>
          <w:p>
            <w:pPr>
              <w:spacing w:before="40" w:after="40"/>
            </w:pPr>
            <w:r>
              <w:rPr>
                <w:rFonts w:ascii="Georgia" w:hAnsi="Georgia"/>
                <w:b/>
                <w:color w:val="30362A"/>
                <w:sz w:val="20"/>
              </w:rPr>
              <w:t>Cerrar sesión</w:t>
            </w:r>
          </w:p>
        </w:tc>
        <w:tc>
          <w:tcPr>
            <w:tcW w:type="dxa" w:w="3120"/>
            <w:shd w:val="clear" w:color="auto" w:fill="FCFAF5"/>
          </w:tcPr>
          <w:p>
            <w:pPr>
              <w:spacing w:before="40" w:after="40"/>
            </w:pPr>
            <w:r>
              <w:rPr>
                <w:rFonts w:ascii="Georgia" w:hAnsi="Georgia"/>
                <w:b/>
                <w:color w:val="BA923E"/>
                <w:sz w:val="20"/>
              </w:rPr>
              <w:t>Log out</w:t>
            </w:r>
          </w:p>
        </w:tc>
        <w:tc>
          <w:tcPr>
            <w:tcW w:type="dxa" w:w="3120"/>
            <w:shd w:val="clear" w:color="auto" w:fill="FCFAF5"/>
          </w:tcPr>
          <w:p>
            <w:pPr>
              <w:spacing w:before="40" w:after="40"/>
            </w:pPr>
            <w:r>
              <w:rPr>
                <w:rFonts w:ascii="Georgia" w:hAnsi="Georgia"/>
                <w:color w:val="1E2418"/>
                <w:sz w:val="20"/>
              </w:rPr>
              <w:t>Signs you out of the app</w:t>
            </w:r>
          </w:p>
        </w:tc>
      </w:tr>
      <w:tr>
        <w:tc>
          <w:tcPr>
            <w:tcW w:type="dxa" w:w="3120"/>
            <w:shd w:val="clear" w:color="auto" w:fill="FFFFFF"/>
          </w:tcPr>
          <w:p>
            <w:pPr>
              <w:spacing w:before="40" w:after="40"/>
            </w:pPr>
            <w:r>
              <w:rPr>
                <w:rFonts w:ascii="Georgia" w:hAnsi="Georgia"/>
                <w:b/>
                <w:color w:val="30362A"/>
                <w:sz w:val="20"/>
              </w:rPr>
              <w:t>Notificaciones</w:t>
            </w:r>
          </w:p>
        </w:tc>
        <w:tc>
          <w:tcPr>
            <w:tcW w:type="dxa" w:w="3120"/>
            <w:shd w:val="clear" w:color="auto" w:fill="FFFFFF"/>
          </w:tcPr>
          <w:p>
            <w:pPr>
              <w:spacing w:before="40" w:after="40"/>
            </w:pPr>
            <w:r>
              <w:rPr>
                <w:rFonts w:ascii="Georgia" w:hAnsi="Georgia"/>
                <w:b/>
                <w:color w:val="BA923E"/>
                <w:sz w:val="20"/>
              </w:rPr>
              <w:t>Notifications</w:t>
            </w:r>
          </w:p>
        </w:tc>
        <w:tc>
          <w:tcPr>
            <w:tcW w:type="dxa" w:w="3120"/>
            <w:shd w:val="clear" w:color="auto" w:fill="FFFFFF"/>
          </w:tcPr>
          <w:p>
            <w:pPr>
              <w:spacing w:before="40" w:after="40"/>
            </w:pPr>
            <w:r>
              <w:rPr>
                <w:rFonts w:ascii="Georgia" w:hAnsi="Georgia"/>
                <w:color w:val="1E2418"/>
                <w:sz w:val="20"/>
              </w:rPr>
              <w:t>App alerts and reminders</w:t>
            </w:r>
          </w:p>
        </w:tc>
      </w:tr>
      <w:tr>
        <w:tc>
          <w:tcPr>
            <w:tcW w:type="dxa" w:w="3120"/>
            <w:shd w:val="clear" w:color="auto" w:fill="FCFAF5"/>
          </w:tcPr>
          <w:p>
            <w:pPr>
              <w:spacing w:before="40" w:after="40"/>
            </w:pPr>
            <w:r>
              <w:rPr>
                <w:rFonts w:ascii="Georgia" w:hAnsi="Georgia"/>
                <w:b/>
                <w:color w:val="30362A"/>
                <w:sz w:val="20"/>
              </w:rPr>
              <w:t>Historial</w:t>
            </w:r>
          </w:p>
        </w:tc>
        <w:tc>
          <w:tcPr>
            <w:tcW w:type="dxa" w:w="3120"/>
            <w:shd w:val="clear" w:color="auto" w:fill="FCFAF5"/>
          </w:tcPr>
          <w:p>
            <w:pPr>
              <w:spacing w:before="40" w:after="40"/>
            </w:pPr>
            <w:r>
              <w:rPr>
                <w:rFonts w:ascii="Georgia" w:hAnsi="Georgia"/>
                <w:b/>
                <w:color w:val="BA923E"/>
                <w:sz w:val="20"/>
              </w:rPr>
              <w:t>History</w:t>
            </w:r>
          </w:p>
        </w:tc>
        <w:tc>
          <w:tcPr>
            <w:tcW w:type="dxa" w:w="3120"/>
            <w:shd w:val="clear" w:color="auto" w:fill="FCFAF5"/>
          </w:tcPr>
          <w:p>
            <w:pPr>
              <w:spacing w:before="40" w:after="40"/>
            </w:pPr>
            <w:r>
              <w:rPr>
                <w:rFonts w:ascii="Georgia" w:hAnsi="Georgia"/>
                <w:color w:val="1E2418"/>
                <w:sz w:val="20"/>
              </w:rPr>
              <w:t>Past records and entries</w:t>
            </w:r>
          </w:p>
        </w:tc>
      </w:tr>
      <w:tr>
        <w:tc>
          <w:tcPr>
            <w:tcW w:type="dxa" w:w="3120"/>
            <w:shd w:val="clear" w:color="auto" w:fill="FFFFFF"/>
          </w:tcPr>
          <w:p>
            <w:pPr>
              <w:spacing w:before="40" w:after="40"/>
            </w:pPr>
            <w:r>
              <w:rPr>
                <w:rFonts w:ascii="Georgia" w:hAnsi="Georgia"/>
                <w:b/>
                <w:color w:val="30362A"/>
                <w:sz w:val="20"/>
              </w:rPr>
              <w:t>Resumen</w:t>
            </w:r>
          </w:p>
        </w:tc>
        <w:tc>
          <w:tcPr>
            <w:tcW w:type="dxa" w:w="3120"/>
            <w:shd w:val="clear" w:color="auto" w:fill="FFFFFF"/>
          </w:tcPr>
          <w:p>
            <w:pPr>
              <w:spacing w:before="40" w:after="40"/>
            </w:pPr>
            <w:r>
              <w:rPr>
                <w:rFonts w:ascii="Georgia" w:hAnsi="Georgia"/>
                <w:b/>
                <w:color w:val="BA923E"/>
                <w:sz w:val="20"/>
              </w:rPr>
              <w:t>Summary</w:t>
            </w:r>
          </w:p>
        </w:tc>
        <w:tc>
          <w:tcPr>
            <w:tcW w:type="dxa" w:w="3120"/>
            <w:shd w:val="clear" w:color="auto" w:fill="FFFFFF"/>
          </w:tcPr>
          <w:p>
            <w:pPr>
              <w:spacing w:before="40" w:after="40"/>
            </w:pPr>
            <w:r>
              <w:rPr>
                <w:rFonts w:ascii="Georgia" w:hAnsi="Georgia"/>
                <w:color w:val="1E2418"/>
                <w:sz w:val="20"/>
              </w:rPr>
              <w:t>Overview / summary view</w:t>
            </w:r>
          </w:p>
        </w:tc>
      </w:tr>
      <w:tr>
        <w:tc>
          <w:tcPr>
            <w:tcW w:type="dxa" w:w="3120"/>
            <w:shd w:val="clear" w:color="auto" w:fill="FCFAF5"/>
          </w:tcPr>
          <w:p>
            <w:pPr>
              <w:spacing w:before="40" w:after="40"/>
            </w:pPr>
            <w:r>
              <w:rPr>
                <w:rFonts w:ascii="Georgia" w:hAnsi="Georgia"/>
                <w:b/>
                <w:color w:val="30362A"/>
                <w:sz w:val="20"/>
              </w:rPr>
              <w:t>Objetivo / Meta</w:t>
            </w:r>
          </w:p>
        </w:tc>
        <w:tc>
          <w:tcPr>
            <w:tcW w:type="dxa" w:w="3120"/>
            <w:shd w:val="clear" w:color="auto" w:fill="FCFAF5"/>
          </w:tcPr>
          <w:p>
            <w:pPr>
              <w:spacing w:before="40" w:after="40"/>
            </w:pPr>
            <w:r>
              <w:rPr>
                <w:rFonts w:ascii="Georgia" w:hAnsi="Georgia"/>
                <w:b/>
                <w:color w:val="BA923E"/>
                <w:sz w:val="20"/>
              </w:rPr>
              <w:t>Goal / Target</w:t>
            </w:r>
          </w:p>
        </w:tc>
        <w:tc>
          <w:tcPr>
            <w:tcW w:type="dxa" w:w="3120"/>
            <w:shd w:val="clear" w:color="auto" w:fill="FCFAF5"/>
          </w:tcPr>
          <w:p>
            <w:pPr>
              <w:spacing w:before="40" w:after="40"/>
            </w:pPr>
            <w:r>
              <w:rPr>
                <w:rFonts w:ascii="Georgia" w:hAnsi="Georgia"/>
                <w:color w:val="1E2418"/>
                <w:sz w:val="20"/>
              </w:rPr>
              <w:t>Your nutrition or weight goal</w:t>
            </w:r>
          </w:p>
        </w:tc>
      </w:tr>
      <w:tr>
        <w:tc>
          <w:tcPr>
            <w:tcW w:type="dxa" w:w="3120"/>
            <w:shd w:val="clear" w:color="auto" w:fill="FFFFFF"/>
          </w:tcPr>
          <w:p>
            <w:pPr>
              <w:spacing w:before="40" w:after="40"/>
            </w:pPr>
            <w:r>
              <w:rPr>
                <w:rFonts w:ascii="Georgia" w:hAnsi="Georgia"/>
                <w:b/>
                <w:color w:val="30362A"/>
                <w:sz w:val="20"/>
              </w:rPr>
              <w:t>Kcal / Calorías</w:t>
            </w:r>
          </w:p>
        </w:tc>
        <w:tc>
          <w:tcPr>
            <w:tcW w:type="dxa" w:w="3120"/>
            <w:shd w:val="clear" w:color="auto" w:fill="FFFFFF"/>
          </w:tcPr>
          <w:p>
            <w:pPr>
              <w:spacing w:before="40" w:after="40"/>
            </w:pPr>
            <w:r>
              <w:rPr>
                <w:rFonts w:ascii="Georgia" w:hAnsi="Georgia"/>
                <w:b/>
                <w:color w:val="BA923E"/>
                <w:sz w:val="20"/>
              </w:rPr>
              <w:t>Calories</w:t>
            </w:r>
          </w:p>
        </w:tc>
        <w:tc>
          <w:tcPr>
            <w:tcW w:type="dxa" w:w="3120"/>
            <w:shd w:val="clear" w:color="auto" w:fill="FFFFFF"/>
          </w:tcPr>
          <w:p>
            <w:pPr>
              <w:spacing w:before="40" w:after="40"/>
            </w:pPr>
            <w:r>
              <w:rPr>
                <w:rFonts w:ascii="Georgia" w:hAnsi="Georgia"/>
                <w:color w:val="1E2418"/>
                <w:sz w:val="20"/>
              </w:rPr>
              <w:t>Energy unit</w:t>
            </w:r>
          </w:p>
        </w:tc>
      </w:tr>
      <w:tr>
        <w:tc>
          <w:tcPr>
            <w:tcW w:type="dxa" w:w="3120"/>
            <w:shd w:val="clear" w:color="auto" w:fill="FCFAF5"/>
          </w:tcPr>
          <w:p>
            <w:pPr>
              <w:spacing w:before="40" w:after="40"/>
            </w:pPr>
            <w:r>
              <w:rPr>
                <w:rFonts w:ascii="Georgia" w:hAnsi="Georgia"/>
                <w:b/>
                <w:color w:val="30362A"/>
                <w:sz w:val="20"/>
              </w:rPr>
              <w:t>Pendiente</w:t>
            </w:r>
          </w:p>
        </w:tc>
        <w:tc>
          <w:tcPr>
            <w:tcW w:type="dxa" w:w="3120"/>
            <w:shd w:val="clear" w:color="auto" w:fill="FCFAF5"/>
          </w:tcPr>
          <w:p>
            <w:pPr>
              <w:spacing w:before="40" w:after="40"/>
            </w:pPr>
            <w:r>
              <w:rPr>
                <w:rFonts w:ascii="Georgia" w:hAnsi="Georgia"/>
                <w:b/>
                <w:color w:val="BA923E"/>
                <w:sz w:val="20"/>
              </w:rPr>
              <w:t>Pending</w:t>
            </w:r>
          </w:p>
        </w:tc>
        <w:tc>
          <w:tcPr>
            <w:tcW w:type="dxa" w:w="3120"/>
            <w:shd w:val="clear" w:color="auto" w:fill="FCFAF5"/>
          </w:tcPr>
          <w:p>
            <w:pPr>
              <w:spacing w:before="40" w:after="40"/>
            </w:pPr>
            <w:r>
              <w:rPr>
                <w:rFonts w:ascii="Georgia" w:hAnsi="Georgia"/>
                <w:color w:val="1E2418"/>
                <w:sz w:val="20"/>
              </w:rPr>
              <w:t>Not yet completed</w:t>
            </w:r>
          </w:p>
        </w:tc>
      </w:tr>
      <w:tr>
        <w:tc>
          <w:tcPr>
            <w:tcW w:type="dxa" w:w="3120"/>
            <w:shd w:val="clear" w:color="auto" w:fill="FFFFFF"/>
          </w:tcPr>
          <w:p>
            <w:pPr>
              <w:spacing w:before="40" w:after="40"/>
            </w:pPr>
            <w:r>
              <w:rPr>
                <w:rFonts w:ascii="Georgia" w:hAnsi="Georgia"/>
                <w:b/>
                <w:color w:val="30362A"/>
                <w:sz w:val="20"/>
              </w:rPr>
              <w:t>Completado</w:t>
            </w:r>
          </w:p>
        </w:tc>
        <w:tc>
          <w:tcPr>
            <w:tcW w:type="dxa" w:w="3120"/>
            <w:shd w:val="clear" w:color="auto" w:fill="FFFFFF"/>
          </w:tcPr>
          <w:p>
            <w:pPr>
              <w:spacing w:before="40" w:after="40"/>
            </w:pPr>
            <w:r>
              <w:rPr>
                <w:rFonts w:ascii="Georgia" w:hAnsi="Georgia"/>
                <w:b/>
                <w:color w:val="BA923E"/>
                <w:sz w:val="20"/>
              </w:rPr>
              <w:t>Completed</w:t>
            </w:r>
          </w:p>
        </w:tc>
        <w:tc>
          <w:tcPr>
            <w:tcW w:type="dxa" w:w="3120"/>
            <w:shd w:val="clear" w:color="auto" w:fill="FFFFFF"/>
          </w:tcPr>
          <w:p>
            <w:pPr>
              <w:spacing w:before="40" w:after="40"/>
            </w:pPr>
            <w:r>
              <w:rPr>
                <w:rFonts w:ascii="Georgia" w:hAnsi="Georgia"/>
                <w:color w:val="1E2418"/>
                <w:sz w:val="20"/>
              </w:rPr>
              <w:t>Done / finished</w:t>
            </w:r>
          </w:p>
        </w:tc>
      </w:tr>
    </w:tbl>
    <w:p/>
    <w:p>
      <w:pPr>
        <w:pBdr>
          <w:bottom w:val="single" w:sz="4" w:space="1" w:color="BA923E"/>
        </w:pBdr>
        <w:spacing w:before="80" w:after="160"/>
      </w:pPr>
    </w:p>
    <w:p>
      <w:pPr>
        <w:spacing w:after="80"/>
      </w:pPr>
      <w:r>
        <w:rPr>
          <w:rFonts w:ascii="Georgia" w:hAnsi="Georgia"/>
          <w:i w:val="0"/>
          <w:sz w:val="22"/>
        </w:rPr>
        <w:t>Need help navigating the app? Reach out to your AQSLIM nutritionist through the messaging section or via email — we're here to make this journey as smooth as possible for you!</w:t>
      </w:r>
    </w:p>
    <w:p>
      <w:pPr>
        <w:jc w:val="center"/>
      </w:pPr>
      <w:r>
        <w:rPr>
          <w:rFonts w:ascii="Georgia" w:hAnsi="Georgia"/>
          <w:i/>
          <w:color w:val="7A8072"/>
          <w:sz w:val="18"/>
        </w:rPr>
        <w:t>AQSLIM Wellness Center  ·  App Navigation Guide for English-Speaking Clients</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