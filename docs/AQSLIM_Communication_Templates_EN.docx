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30362A"/>
          </w:tcPr>
          <w:p/>
          <w:p>
            <w:pPr>
              <w:spacing w:before="2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0940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ark_b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94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Georgia" w:hAnsi="Georgia"/>
                <w:i/>
                <w:color w:val="F5EBC8"/>
                <w:sz w:val="24"/>
              </w:rPr>
              <w:t>English Communication Templates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Georgia" w:hAnsi="Georgia"/>
          <w:i w:val="0"/>
          <w:sz w:val="22"/>
        </w:rPr>
        <w:t>Copy and paste any of these templates directly into your email, WhatsApp, or messaging app. Personalize the sections marked in [brackets] with your client's specific details.</w:t>
      </w:r>
    </w:p>
    <w:p>
      <w:pPr>
        <w:spacing w:after="80"/>
      </w:pPr>
      <w:r>
        <w:rPr>
          <w:rFonts w:ascii="Georgia" w:hAnsi="Georgia"/>
          <w:i/>
          <w:color w:val="7A8072"/>
          <w:sz w:val="20"/>
        </w:rPr>
        <w:t>Tip: Save these in a notes app for quick access, or adapt them to develop your own communication style.</w:t>
      </w:r>
    </w:p>
    <w:p>
      <w:pPr>
        <w:pBdr>
          <w:bottom w:val="single" w:sz="4" w:space="1" w:color="BA923E"/>
        </w:pBdr>
        <w:spacing w:before="80" w:after="160"/>
      </w:pP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1. Welcome Email — New Client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8"/>
          </w:tcPr>
          <w:p/>
          <w:p>
            <w:pPr>
              <w:spacing w:before="80" w:after="80"/>
              <w:ind w:left="144"/>
            </w:pPr>
            <w:r>
              <w:rPr>
                <w:rFonts w:ascii="Georgia" w:hAnsi="Georgia"/>
                <w:color w:val="7A5A00"/>
                <w:sz w:val="20"/>
              </w:rPr>
              <w:t>📌  When to use: Send within 24 hours of a new English-speaking client signing up with AQSLIM.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Georgia" w:hAnsi="Georgia"/>
          <w:b/>
          <w:color w:val="7A8072"/>
          <w:sz w:val="16"/>
        </w:rPr>
        <w:t>SUBJECT 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Welcome to AQSLIM Wellness Center, [Client Name]! Your journey starts now ✨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Georgia" w:hAnsi="Georgia"/>
          <w:b/>
          <w:color w:val="7A8072"/>
          <w:sz w:val="16"/>
        </w:rPr>
        <w:t>EMAIL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Hi [Client Name],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Welcome to AQSLIM Wellness Center! I'm so glad you're here, and I'm looking forward to supporting your [weight loss / muscle gain / wellness] journey.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b/>
                <w:color w:val="30362A"/>
                <w:sz w:val="22"/>
              </w:rPr>
              <w:t>Here's what happens next:</w:t>
            </w:r>
          </w:p>
          <w:p>
            <w:pPr>
              <w:pBdr>
                <w:bottom w:val="single" w:sz="3" w:space="1" w:color="BA923E"/>
              </w:pBdr>
              <w:spacing w:after="60"/>
              <w:ind w:left="216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1. Your personalized nutrition plan is now available in the AQSLIM app.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2. Please review your plan and let me know if you have any questions.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3. Our first check-in will be on [date] to review your progress.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b/>
                <w:color w:val="30362A"/>
                <w:sz w:val="22"/>
              </w:rPr>
              <w:t>A few things to know before you start:</w:t>
            </w:r>
          </w:p>
          <w:p>
            <w:pPr>
              <w:pBdr>
                <w:bottom w:val="single" w:sz="3" w:space="1" w:color="BA923E"/>
              </w:pBdr>
              <w:spacing w:after="60"/>
              <w:ind w:left="216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✅  Log your meals daily in the app — the more consistent you are, the better I can adjust your plan.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✅  Drink at least [2–3] liters of water every day.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✅  Weigh yourself once a week, on [day], at the same time (morning, before eating).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✅  If something doesn't feel right — digestive issues, low energy, hunger — message me right away.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I'm here every step of the way. Don't hesitate to reach out through the app or at this email.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Here's to your health,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i/>
                <w:color w:val="7A8072"/>
                <w:sz w:val="21"/>
              </w:rPr>
              <w:t>[Your Name]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AQSLIM Wellness Center | Nutritionist</w:t>
            </w:r>
          </w:p>
          <w:p>
            <w:pPr>
              <w:spacing w:after="160"/>
              <w:ind w:left="216"/>
            </w:pPr>
            <w:r>
              <w:rPr>
                <w:rFonts w:ascii="Georgia" w:hAnsi="Georgia"/>
                <w:i/>
                <w:color w:val="7A8072"/>
                <w:sz w:val="21"/>
              </w:rPr>
              <w:t>[Email] | [Phone / WhatsApp]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2. Weekly Check-In Message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8"/>
          </w:tcPr>
          <w:p/>
          <w:p>
            <w:pPr>
              <w:spacing w:before="80" w:after="80"/>
              <w:ind w:left="144"/>
            </w:pPr>
            <w:r>
              <w:rPr>
                <w:rFonts w:ascii="Georgia" w:hAnsi="Georgia"/>
                <w:color w:val="7A5A00"/>
                <w:sz w:val="20"/>
              </w:rPr>
              <w:t>📌  When to use: Send every week (or set a recurring reminder) to track progress and maintain engagement.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Georgia" w:hAnsi="Georgia"/>
          <w:b/>
          <w:color w:val="7A8072"/>
          <w:sz w:val="16"/>
        </w:rPr>
        <w:t>SUBJECT 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AQSLIM Weekly Check-in — How are you doing, [Client Name]?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Georgia" w:hAnsi="Georgia"/>
          <w:b/>
          <w:color w:val="7A8072"/>
          <w:sz w:val="16"/>
        </w:rPr>
        <w:t>MESSAGE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Hi [Client Name],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Hope your week has been going well! Time for your weekly check-in.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b/>
                <w:color w:val="30362A"/>
                <w:sz w:val="22"/>
              </w:rPr>
              <w:t>Please share the following:</w:t>
            </w:r>
          </w:p>
          <w:p>
            <w:pPr>
              <w:pBdr>
                <w:bottom w:val="single" w:sz="3" w:space="1" w:color="BA923E"/>
              </w:pBdr>
              <w:spacing w:after="60"/>
              <w:ind w:left="216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⚖️  Current weight: ______ kg / lbs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😴  Sleep quality this week: Poor / Fair / Good / Excellent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💪  Energy levels: Low / Medium / High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🍽️  How well did you follow your plan? (1–10): ______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🤔  Any challenges, cravings, or symptoms to mention?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Based on your update, I'll review your plan and let you know if any adjustments are needed.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Keep going — consistency is everything!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[Your Name] — AQSLIM Wellness Center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3. Plan Update Notification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8"/>
          </w:tcPr>
          <w:p/>
          <w:p>
            <w:pPr>
              <w:spacing w:before="80" w:after="80"/>
              <w:ind w:left="144"/>
            </w:pPr>
            <w:r>
              <w:rPr>
                <w:rFonts w:ascii="Georgia" w:hAnsi="Georgia"/>
                <w:color w:val="7A5A00"/>
                <w:sz w:val="20"/>
              </w:rPr>
              <w:t>📌  When to use: Use when you've made changes to a client's plan based on progress or feedback.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Georgia" w:hAnsi="Georgia"/>
          <w:b/>
          <w:color w:val="7A8072"/>
          <w:sz w:val="16"/>
        </w:rPr>
        <w:t>SUBJECT 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AQSLIM — Your nutrition plan has been updated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Georgia" w:hAnsi="Georgia"/>
          <w:b/>
          <w:color w:val="7A8072"/>
          <w:sz w:val="16"/>
        </w:rPr>
        <w:t>MESSAGE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Hi [Client Name],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I've reviewed your recent progress and made some adjustments to your plan. The updated version is now live in the AQSLIM app.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b/>
                <w:color w:val="30362A"/>
                <w:sz w:val="22"/>
              </w:rPr>
              <w:t>Summary of changes:</w:t>
            </w:r>
          </w:p>
          <w:p>
            <w:pPr>
              <w:pBdr>
                <w:bottom w:val="single" w:sz="3" w:space="1" w:color="BA923E"/>
              </w:pBdr>
              <w:spacing w:after="60"/>
              <w:ind w:left="216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i/>
                <w:color w:val="7A8072"/>
                <w:sz w:val="21"/>
              </w:rPr>
              <w:t>[e.g., Increased daily protein target from 120 g to 140 g]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i/>
                <w:color w:val="7A8072"/>
                <w:sz w:val="21"/>
              </w:rPr>
              <w:t>[e.g., Added a pre-workout snack on training days]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i/>
                <w:color w:val="7A8072"/>
                <w:sz w:val="21"/>
              </w:rPr>
              <w:t>[e.g., Slightly reduced evening carbohydrates]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b/>
                <w:color w:val="30362A"/>
                <w:sz w:val="22"/>
              </w:rPr>
              <w:t>Why these changes?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i/>
                <w:color w:val="7A8072"/>
                <w:sz w:val="21"/>
              </w:rPr>
              <w:t>[Brief explanation — e.g., Based on your plateau this week and training schedule, more protein will help you preserve muscle while continuing to lose fat.]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Please review the updated plan and let me know if anything doesn't fit your schedule.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You're doing great — keep it up!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[Your Name] — AQSLIM Wellness Center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4. Encouragement / Re-engagement Message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8"/>
          </w:tcPr>
          <w:p/>
          <w:p>
            <w:pPr>
              <w:spacing w:before="80" w:after="80"/>
              <w:ind w:left="144"/>
            </w:pPr>
            <w:r>
              <w:rPr>
                <w:rFonts w:ascii="Georgia" w:hAnsi="Georgia"/>
                <w:color w:val="7A5A00"/>
                <w:sz w:val="20"/>
              </w:rPr>
              <w:t>📌  When to use: Send when a client is struggling, hitting a plateau, or hasn't logged in a few days.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Georgia" w:hAnsi="Georgia"/>
          <w:b/>
          <w:color w:val="7A8072"/>
          <w:sz w:val="16"/>
        </w:rPr>
        <w:t>SHORT MESSAGE (WHATSAPP OR EMAIL)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Hi [Client Name]! 👋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I noticed you haven't logged in for a few days — no worries at all, life gets busy! I just wanted to check in.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Progress isn't always linear, and that's completely normal. Even small, consistent actions make a real difference over time.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When you're ready, come back to the app and let me know how you're feeling. We'll pick up right where we left off.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You've got this! 💪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[Your Name] — AQSLIM Wellness Center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5. Milestone Celebration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8"/>
          </w:tcPr>
          <w:p/>
          <w:p>
            <w:pPr>
              <w:spacing w:before="80" w:after="80"/>
              <w:ind w:left="144"/>
            </w:pPr>
            <w:r>
              <w:rPr>
                <w:rFonts w:ascii="Georgia" w:hAnsi="Georgia"/>
                <w:color w:val="7A5A00"/>
                <w:sz w:val="20"/>
              </w:rPr>
              <w:t>📌  When to use: Send when a client reaches a goal — weight target, first month completed, consistent logging streak, etc.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Georgia" w:hAnsi="Georgia"/>
          <w:b/>
          <w:color w:val="7A8072"/>
          <w:sz w:val="16"/>
        </w:rPr>
        <w:t>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Hi [Client Name]!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I just saw your update and I had to reach out — [insert milestone: e.g., You've lost 5 kg / You've hit your protein goals every day this week / One month in!] 🎉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This is a real achievement, and you should be proud. It's not just about the number — it's the consistency, the commitment, and the habits you've been building.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I'm updating your targets to reflect this new stage, and I'll have a refreshed plan ready for you shortly.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Amazing work,</w:t>
            </w: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[Your Name] — AQSLIM Wellness Center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6. Frequently Asked Questions — Ready Responses</w:t>
      </w:r>
    </w:p>
    <w:p>
      <w:pPr>
        <w:spacing w:after="80"/>
      </w:pPr>
      <w:r>
        <w:rPr>
          <w:rFonts w:ascii="Georgia" w:hAnsi="Georgia"/>
          <w:i w:val="0"/>
          <w:sz w:val="22"/>
        </w:rPr>
        <w:t>Quick copy-paste answers to the most common questions from English-speaking clients.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Q: Can I eat out / go to restaurants?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Absolutely — eating out is part of life! A few tips to stay on track: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Choose grilled, baked, or steamed options over fried.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Ask for sauces and dressings on the side.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Swap fries for a salad or vegetables as your side dish.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Watch portion sizes — restaurant servings are often larger than one portion.</w:t>
            </w: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You don't need to be perfect. Just make the best available choice!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Q: I'm not losing weight — what's wrong?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Plateaus are completely normal and don't mean you're doing anything wrong. Let's check a few things: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Are you logging everything in the app, including sauces, oils, and drinks?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How has your water intake been this week?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Any stressful events or changes in sleep recently?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The scale isn't always the best measure — are your clothes fitting differently?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Send me your latest logs and I'll review your plan to see if adjustments are needed. Keep going!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Q: I'm hungry all the time — is that normal?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Some hunger is normal at first, but persistent hunger means we should adjust your plan. Let me know: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Which meals leave you most hungry?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Are you eating within the recommended times?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How much water are you drinking?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I may increase your protein or fiber, or adjust your meal timing. Just message me and we'll sort it!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Q: Can I drink alcohol?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Moderate alcohol can fit into your plan, but it's worth knowing: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Alcohol has calories (7 kcal/gram) with no nutritional value.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It can disrupt sleep, increase appetite, and slow fat loss.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If you drink, prefer lower-calorie options: dry wine, spirits with sparkling water.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Limit to 1–2 drinks and always eat something beforehand.</w:t>
            </w: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Let me know how often you drink so I can factor it into your plan!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Q: What if I miss a meal or eat something off-plan?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FAF5"/>
          </w:tcPr>
          <w:p>
            <w:pPr>
              <w:spacing w:before="120"/>
            </w:pP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One meal doesn't make or break your results — what matters is the overall pattern.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Don't try to compensate by skipping your next meal.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Log what you ate and continue as normal.</w:t>
            </w:r>
          </w:p>
          <w:p>
            <w:pPr>
              <w:spacing w:after="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• If it happens frequently, we can adjust your plan to better fit your real lifestyle.</w:t>
            </w:r>
          </w:p>
          <w:p>
            <w:pPr>
              <w:spacing w:after="60"/>
              <w:ind w:left="216"/>
            </w:pPr>
            <w:r>
              <w:rPr>
                <w:sz w:val="12"/>
              </w:rPr>
              <w:t xml:space="preserve"> </w:t>
            </w:r>
          </w:p>
          <w:p>
            <w:pPr>
              <w:spacing w:after="160"/>
              <w:ind w:left="216"/>
            </w:pPr>
            <w:r>
              <w:rPr>
                <w:rFonts w:ascii="Georgia" w:hAnsi="Georgia"/>
                <w:color w:val="1E2418"/>
                <w:sz w:val="21"/>
              </w:rPr>
              <w:t>Progress, not perfection! 🌿</w:t>
            </w:r>
          </w:p>
        </w:tc>
      </w:tr>
    </w:tbl>
    <w:p>
      <w:pPr>
        <w:spacing w:after="80"/>
      </w:pPr>
    </w:p>
    <w:p>
      <w:pPr>
        <w:pBdr>
          <w:bottom w:val="single" w:sz="4" w:space="1" w:color="BA923E"/>
        </w:pBdr>
        <w:spacing w:before="80" w:after="160"/>
      </w:pPr>
    </w:p>
    <w:p>
      <w:pPr>
        <w:jc w:val="center"/>
      </w:pPr>
      <w:r>
        <w:rPr>
          <w:rFonts w:ascii="Georgia" w:hAnsi="Georgia"/>
          <w:i/>
          <w:color w:val="7A8072"/>
          <w:sz w:val="18"/>
        </w:rPr>
        <w:t>AQSLIM Wellness Center  ·  English Communication Templates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